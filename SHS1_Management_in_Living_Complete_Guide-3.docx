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MANAGEMENT IN LIVING - SHS YEAR 1</w:t>
      </w:r>
    </w:p>
    <w:p>
      <w:pPr>
        <w:jc w:val="center"/>
      </w:pPr>
      <w:r>
        <w:rPr>
          <w:b/>
          <w:sz w:val="28"/>
        </w:rPr>
        <w:t>Teacher Manual: Complete Study Guide &amp; Practical Applications</w:t>
      </w:r>
    </w:p>
    <w:p/>
    <w:p>
      <w:pPr>
        <w:pStyle w:val="Heading1"/>
      </w:pPr>
      <w:r>
        <w:rPr>
          <w:color w:val="994C00"/>
        </w:rPr>
        <w:t>TABLE OF CONTENTS</w:t>
      </w:r>
    </w:p>
    <w:p>
      <w:pPr>
        <w:pStyle w:val="ListBullet"/>
      </w:pPr>
      <w:r>
        <w:t>SECTION 1: INTRODUCTION TO HOME MANAGEMENT</w:t>
      </w:r>
    </w:p>
    <w:p>
      <w:pPr>
        <w:pStyle w:val="ListBullet"/>
      </w:pPr>
      <w:r>
        <w:t>SECTION 2: NUTRITION &amp; FOOD MANAGEMENT</w:t>
      </w:r>
    </w:p>
    <w:p>
      <w:pPr>
        <w:pStyle w:val="ListBullet"/>
      </w:pPr>
      <w:r>
        <w:t>SECTION 3: CLOTHING &amp; TEXTILES</w:t>
      </w:r>
    </w:p>
    <w:p>
      <w:pPr>
        <w:pStyle w:val="ListBullet"/>
      </w:pPr>
      <w:r>
        <w:t>SECTION 4: HOME &amp; FAMILY MANAGEMENT</w:t>
      </w:r>
    </w:p>
    <w:p>
      <w:pPr>
        <w:pStyle w:val="ListBullet"/>
      </w:pPr>
      <w:r>
        <w:t>SECTION 5: CONSUMER EDUCATION</w:t>
      </w:r>
    </w:p>
    <w:p>
      <w:pPr>
        <w:pStyle w:val="ListBullet"/>
      </w:pPr>
      <w:r>
        <w:t>SECTION 6: HEALTH &amp; SANITATION</w:t>
      </w:r>
    </w:p>
    <w:p>
      <w:pPr>
        <w:pStyle w:val="ListBullet"/>
      </w:pPr>
      <w:r>
        <w:t>PRACTICAL SKILLS &amp; ASSESSMENTS</w:t>
      </w:r>
    </w:p>
    <w:p>
      <w:r>
        <w:br w:type="page"/>
      </w:r>
    </w:p>
    <w:p>
      <w:pPr>
        <w:pStyle w:val="Heading1"/>
      </w:pPr>
      <w:r>
        <w:rPr>
          <w:color w:val="994C00"/>
        </w:rPr>
        <w:t>SECTION 1: INTRODUCTION TO HOME MANAGEMENT</w:t>
      </w:r>
    </w:p>
    <w:p>
      <w:pPr>
        <w:pStyle w:val="Heading2"/>
      </w:pPr>
      <w:r>
        <w:rPr>
          <w:color w:val="994C00"/>
        </w:rPr>
        <w:t>What is Management in Living?</w:t>
      </w:r>
    </w:p>
    <w:p>
      <w:r>
        <w:t>Management in Living is the art and science of managing personal, family, and household resources to improve quality of life.</w:t>
      </w:r>
    </w:p>
    <w:p/>
    <w:p>
      <w:r>
        <w:t>Key Focus Areas:</w:t>
      </w:r>
    </w:p>
    <w:p>
      <w:pPr>
        <w:pStyle w:val="ListBullet"/>
      </w:pPr>
      <w:r>
        <w:t>Resource management: Time, money, energy, materials</w:t>
      </w:r>
    </w:p>
    <w:p>
      <w:pPr>
        <w:pStyle w:val="ListBullet"/>
      </w:pPr>
      <w:r>
        <w:t>Family relationships and dynamics</w:t>
      </w:r>
    </w:p>
    <w:p>
      <w:pPr>
        <w:pStyle w:val="ListBullet"/>
      </w:pPr>
      <w:r>
        <w:t>Household decision-making processes</w:t>
      </w:r>
    </w:p>
    <w:p>
      <w:pPr>
        <w:pStyle w:val="ListBullet"/>
      </w:pPr>
      <w:r>
        <w:t>Consumer awareness and rights</w:t>
      </w:r>
    </w:p>
    <w:p>
      <w:pPr>
        <w:pStyle w:val="ListBullet"/>
      </w:pPr>
      <w:r>
        <w:t>Health, nutrition, and wellness</w:t>
      </w:r>
    </w:p>
    <w:p>
      <w:pPr>
        <w:pStyle w:val="ListBullet"/>
      </w:pPr>
      <w:r>
        <w:t>Clothing care and selection</w:t>
      </w:r>
    </w:p>
    <w:p>
      <w:pPr>
        <w:pStyle w:val="ListBullet"/>
      </w:pPr>
      <w:r>
        <w:t>Home safety and sanitation</w:t>
      </w:r>
    </w:p>
    <w:p/>
    <w:p>
      <w:pPr>
        <w:pStyle w:val="Heading2"/>
      </w:pPr>
      <w:r>
        <w:rPr>
          <w:color w:val="994C00"/>
        </w:rPr>
        <w:t>Importance of Home Management</w:t>
      </w:r>
    </w:p>
    <w:p>
      <w:pPr>
        <w:pStyle w:val="ListBullet"/>
      </w:pPr>
      <w:r>
        <w:t>Improves family wellbeing and quality of life</w:t>
      </w:r>
    </w:p>
    <w:p>
      <w:pPr>
        <w:pStyle w:val="ListBullet"/>
      </w:pPr>
      <w:r>
        <w:t>Develops problem-solving and decision-making skills</w:t>
      </w:r>
    </w:p>
    <w:p>
      <w:pPr>
        <w:pStyle w:val="ListBullet"/>
      </w:pPr>
      <w:r>
        <w:t>Promotes financial literacy and budgeting</w:t>
      </w:r>
    </w:p>
    <w:p>
      <w:pPr>
        <w:pStyle w:val="ListBullet"/>
      </w:pPr>
      <w:r>
        <w:t>Teaches responsibility and independence</w:t>
      </w:r>
    </w:p>
    <w:p>
      <w:pPr>
        <w:pStyle w:val="ListBullet"/>
      </w:pPr>
      <w:r>
        <w:t>Reduces waste and promotes sustainability</w:t>
      </w:r>
    </w:p>
    <w:p>
      <w:pPr>
        <w:pStyle w:val="ListBullet"/>
      </w:pPr>
      <w:r>
        <w:t>Creates safe and healthy living environments</w:t>
      </w:r>
    </w:p>
    <w:p>
      <w:pPr>
        <w:pStyle w:val="ListBullet"/>
      </w:pPr>
      <w:r>
        <w:t>Strengthens family relationships through shared responsibilities</w:t>
      </w:r>
    </w:p>
    <w:p/>
    <w:p>
      <w:pPr>
        <w:pStyle w:val="Heading2"/>
      </w:pPr>
      <w:r>
        <w:rPr>
          <w:color w:val="994C00"/>
        </w:rPr>
        <w:t>The Management Process</w:t>
      </w:r>
    </w:p>
    <w:p>
      <w:r>
        <w:t>A systematic approach to solving household problems: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5D5B8"/>
          </w:tcPr>
          <w:p>
            <w:r>
              <w:t>Step</w:t>
            </w:r>
          </w:p>
        </w:tc>
        <w:tc>
          <w:tcPr>
            <w:tcW w:type="dxa" w:w="5040"/>
            <w:shd w:fill="F5D5B8"/>
          </w:tcPr>
          <w:p>
            <w:r>
              <w:t>Description</w:t>
            </w:r>
          </w:p>
        </w:tc>
      </w:tr>
      <w:tr>
        <w:tc>
          <w:tcPr>
            <w:tcW w:type="dxa" w:w="5040"/>
          </w:tcPr>
          <w:p>
            <w:r>
              <w:t>1. Identify the Problem</w:t>
            </w:r>
          </w:p>
        </w:tc>
        <w:tc>
          <w:tcPr>
            <w:tcW w:type="dxa" w:w="5040"/>
          </w:tcPr>
          <w:p>
            <w:r>
              <w:t>Clearly define the issue (e.g., "Family spends too much on food")</w:t>
            </w:r>
          </w:p>
        </w:tc>
      </w:tr>
      <w:tr>
        <w:tc>
          <w:tcPr>
            <w:tcW w:type="dxa" w:w="5040"/>
          </w:tcPr>
          <w:p>
            <w:r>
              <w:t>2. Set Goals &amp; Objectives</w:t>
            </w:r>
          </w:p>
        </w:tc>
        <w:tc>
          <w:tcPr>
            <w:tcW w:type="dxa" w:w="5040"/>
          </w:tcPr>
          <w:p>
            <w:r>
              <w:t>Decide what you want to achieve (e.g., "Reduce food budget by 20% in 3 months")</w:t>
            </w:r>
          </w:p>
        </w:tc>
      </w:tr>
      <w:tr>
        <w:tc>
          <w:tcPr>
            <w:tcW w:type="dxa" w:w="5040"/>
          </w:tcPr>
          <w:p>
            <w:r>
              <w:t>3. Gather Information</w:t>
            </w:r>
          </w:p>
        </w:tc>
        <w:tc>
          <w:tcPr>
            <w:tcW w:type="dxa" w:w="5040"/>
          </w:tcPr>
          <w:p>
            <w:r>
              <w:t>Research solutions, compare options, collect data</w:t>
            </w:r>
          </w:p>
        </w:tc>
      </w:tr>
      <w:tr>
        <w:tc>
          <w:tcPr>
            <w:tcW w:type="dxa" w:w="5040"/>
          </w:tcPr>
          <w:p>
            <w:r>
              <w:t>4. Make Decisions</w:t>
            </w:r>
          </w:p>
        </w:tc>
        <w:tc>
          <w:tcPr>
            <w:tcW w:type="dxa" w:w="5040"/>
          </w:tcPr>
          <w:p>
            <w:r>
              <w:t>Choose best solution based on available resources and constraints</w:t>
            </w:r>
          </w:p>
        </w:tc>
      </w:tr>
      <w:tr>
        <w:tc>
          <w:tcPr>
            <w:tcW w:type="dxa" w:w="5040"/>
          </w:tcPr>
          <w:p>
            <w:r>
              <w:t>5. Implement Plans</w:t>
            </w:r>
          </w:p>
        </w:tc>
        <w:tc>
          <w:tcPr>
            <w:tcW w:type="dxa" w:w="5040"/>
          </w:tcPr>
          <w:p>
            <w:r>
              <w:t>Execute the chosen solution with clear timeline and responsibilities</w:t>
            </w:r>
          </w:p>
        </w:tc>
      </w:tr>
      <w:tr>
        <w:tc>
          <w:tcPr>
            <w:tcW w:type="dxa" w:w="5040"/>
          </w:tcPr>
          <w:p>
            <w:r>
              <w:t>6. Evaluate Results</w:t>
            </w:r>
          </w:p>
        </w:tc>
        <w:tc>
          <w:tcPr>
            <w:tcW w:type="dxa" w:w="5040"/>
          </w:tcPr>
          <w:p>
            <w:r>
              <w:t>Check if objectives were met; adjust as needed for continuous improvement</w:t>
            </w:r>
          </w:p>
        </w:tc>
      </w:tr>
    </w:tbl>
    <w:p/>
    <w:p>
      <w:pPr>
        <w:pStyle w:val="Heading2"/>
      </w:pPr>
      <w:r>
        <w:rPr>
          <w:color w:val="994C00"/>
        </w:rPr>
        <w:t>Resource Management in the Home</w:t>
      </w:r>
    </w:p>
    <w:p>
      <w:pPr>
        <w:pStyle w:val="Heading3"/>
      </w:pPr>
      <w:r>
        <w:rPr>
          <w:color w:val="994C00"/>
        </w:rPr>
        <w:t>Types of Resources:</w:t>
      </w:r>
    </w:p>
    <w:p>
      <w:pPr>
        <w:pStyle w:val="ListBullet"/>
      </w:pPr>
      <w:r>
        <w:rPr>
          <w:b/>
        </w:rPr>
        <w:t xml:space="preserve">Time: </w:t>
      </w:r>
      <w:r>
        <w:t>Fixed resource (24 hours/day); manage through scheduling and prioritization</w:t>
      </w:r>
    </w:p>
    <w:p>
      <w:pPr>
        <w:pStyle w:val="ListBullet"/>
      </w:pPr>
      <w:r>
        <w:rPr>
          <w:b/>
        </w:rPr>
        <w:t xml:space="preserve">Money: </w:t>
      </w:r>
      <w:r>
        <w:t>Limited resource; requires budgeting and wise spending</w:t>
      </w:r>
    </w:p>
    <w:p>
      <w:pPr>
        <w:pStyle w:val="ListBullet"/>
      </w:pPr>
      <w:r>
        <w:rPr>
          <w:b/>
        </w:rPr>
        <w:t xml:space="preserve">Energy: </w:t>
      </w:r>
      <w:r>
        <w:t>Physical and mental effort; conserve through efficient planning</w:t>
      </w:r>
    </w:p>
    <w:p>
      <w:pPr>
        <w:pStyle w:val="ListBullet"/>
      </w:pPr>
      <w:r>
        <w:rPr>
          <w:b/>
        </w:rPr>
        <w:t xml:space="preserve">Material Resources: </w:t>
      </w:r>
      <w:r>
        <w:t>Equipment, tools, food, clothes; need care and maintenance</w:t>
      </w:r>
    </w:p>
    <w:p>
      <w:pPr>
        <w:pStyle w:val="ListBullet"/>
      </w:pPr>
      <w:r>
        <w:rPr>
          <w:b/>
        </w:rPr>
        <w:t xml:space="preserve">Human Resources: </w:t>
      </w:r>
      <w:r>
        <w:t>Family members' skills, talents, knowledge; allocate responsibilities fairly</w:t>
      </w:r>
    </w:p>
    <w:p>
      <w:pPr>
        <w:pStyle w:val="ListBullet"/>
      </w:pPr>
      <w:r>
        <w:rPr>
          <w:b/>
        </w:rPr>
        <w:t xml:space="preserve">Community Resources: </w:t>
      </w:r>
      <w:r>
        <w:t>Libraries, clinics, markets, water, electricity; utilize wisely</w:t>
      </w:r>
    </w:p>
    <w:p>
      <w:r>
        <w:br w:type="page"/>
      </w:r>
    </w:p>
    <w:p>
      <w:pPr>
        <w:pStyle w:val="Heading1"/>
      </w:pPr>
      <w:r>
        <w:rPr>
          <w:color w:val="994C00"/>
        </w:rPr>
        <w:t>SECTION 2: NUTRITION &amp; FOOD MANAGEMENT</w:t>
      </w:r>
    </w:p>
    <w:p>
      <w:pPr>
        <w:pStyle w:val="Heading2"/>
      </w:pPr>
      <w:r>
        <w:rPr>
          <w:color w:val="994C00"/>
        </w:rPr>
        <w:t>Basic Nutrition Concepts</w:t>
      </w:r>
    </w:p>
    <w:p>
      <w:pPr>
        <w:pStyle w:val="Heading3"/>
      </w:pPr>
      <w:r>
        <w:rPr>
          <w:color w:val="994C00"/>
        </w:rPr>
        <w:t>Nutrients &amp; Their Functions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F5D5B8"/>
          </w:tcPr>
          <w:p>
            <w:r>
              <w:t>Nutrient</w:t>
            </w:r>
          </w:p>
        </w:tc>
        <w:tc>
          <w:tcPr>
            <w:tcW w:type="dxa" w:w="3360"/>
            <w:shd w:fill="F5D5B8"/>
          </w:tcPr>
          <w:p>
            <w:r>
              <w:t>Functions</w:t>
            </w:r>
          </w:p>
        </w:tc>
        <w:tc>
          <w:tcPr>
            <w:tcW w:type="dxa" w:w="3360"/>
            <w:shd w:fill="F5D5B8"/>
          </w:tcPr>
          <w:p>
            <w:r>
              <w:t>Food Sources</w:t>
            </w:r>
          </w:p>
        </w:tc>
      </w:tr>
      <w:tr>
        <w:tc>
          <w:tcPr>
            <w:tcW w:type="dxa" w:w="3360"/>
          </w:tcPr>
          <w:p>
            <w:r>
              <w:t>Carbohydrates</w:t>
            </w:r>
          </w:p>
        </w:tc>
        <w:tc>
          <w:tcPr>
            <w:tcW w:type="dxa" w:w="3360"/>
          </w:tcPr>
          <w:p>
            <w:r>
              <w:t>Provide energy; main fuel for body</w:t>
            </w:r>
          </w:p>
        </w:tc>
        <w:tc>
          <w:tcPr>
            <w:tcW w:type="dxa" w:w="3360"/>
          </w:tcPr>
          <w:p>
            <w:r>
              <w:t>Rice, maize, bread, cassava, yam</w:t>
            </w:r>
          </w:p>
        </w:tc>
      </w:tr>
      <w:tr>
        <w:tc>
          <w:tcPr>
            <w:tcW w:type="dxa" w:w="3360"/>
          </w:tcPr>
          <w:p>
            <w:r>
              <w:t>Proteins</w:t>
            </w:r>
          </w:p>
        </w:tc>
        <w:tc>
          <w:tcPr>
            <w:tcW w:type="dxa" w:w="3360"/>
          </w:tcPr>
          <w:p>
            <w:r>
              <w:t>Build and repair body tissues; growth</w:t>
            </w:r>
          </w:p>
        </w:tc>
        <w:tc>
          <w:tcPr>
            <w:tcW w:type="dxa" w:w="3360"/>
          </w:tcPr>
          <w:p>
            <w:r>
              <w:t>Meat, fish, eggs, beans, soy, milk</w:t>
            </w:r>
          </w:p>
        </w:tc>
      </w:tr>
      <w:tr>
        <w:tc>
          <w:tcPr>
            <w:tcW w:type="dxa" w:w="3360"/>
          </w:tcPr>
          <w:p>
            <w:r>
              <w:t>Fats &amp; Oils</w:t>
            </w:r>
          </w:p>
        </w:tc>
        <w:tc>
          <w:tcPr>
            <w:tcW w:type="dxa" w:w="3360"/>
          </w:tcPr>
          <w:p>
            <w:r>
              <w:t>Store energy; insulate body; fat-soluble vitamins</w:t>
            </w:r>
          </w:p>
        </w:tc>
        <w:tc>
          <w:tcPr>
            <w:tcW w:type="dxa" w:w="3360"/>
          </w:tcPr>
          <w:p>
            <w:r>
              <w:t>Vegetable oil, butter, nuts, avocado</w:t>
            </w:r>
          </w:p>
        </w:tc>
      </w:tr>
      <w:tr>
        <w:tc>
          <w:tcPr>
            <w:tcW w:type="dxa" w:w="3360"/>
          </w:tcPr>
          <w:p>
            <w:r>
              <w:t>Vitamins</w:t>
            </w:r>
          </w:p>
        </w:tc>
        <w:tc>
          <w:tcPr>
            <w:tcW w:type="dxa" w:w="3360"/>
          </w:tcPr>
          <w:p>
            <w:r>
              <w:t>Prevent diseases; support body functions</w:t>
            </w:r>
          </w:p>
        </w:tc>
        <w:tc>
          <w:tcPr>
            <w:tcW w:type="dxa" w:w="3360"/>
          </w:tcPr>
          <w:p>
            <w:r>
              <w:t>Vegetables, fruits, eggs, liver</w:t>
            </w:r>
          </w:p>
        </w:tc>
      </w:tr>
      <w:tr>
        <w:tc>
          <w:tcPr>
            <w:tcW w:type="dxa" w:w="3360"/>
          </w:tcPr>
          <w:p>
            <w:r>
              <w:t>Minerals</w:t>
            </w:r>
          </w:p>
        </w:tc>
        <w:tc>
          <w:tcPr>
            <w:tcW w:type="dxa" w:w="3360"/>
          </w:tcPr>
          <w:p>
            <w:r>
              <w:t>Strong bones/teeth; blood formation; metabolic processes</w:t>
            </w:r>
          </w:p>
        </w:tc>
        <w:tc>
          <w:tcPr>
            <w:tcW w:type="dxa" w:w="3360"/>
          </w:tcPr>
          <w:p>
            <w:r>
              <w:t>Leafy greens, milk, fish, salt</w:t>
            </w:r>
          </w:p>
        </w:tc>
      </w:tr>
      <w:tr>
        <w:tc>
          <w:tcPr>
            <w:tcW w:type="dxa" w:w="3360"/>
          </w:tcPr>
          <w:p>
            <w:r>
              <w:t>Water</w:t>
            </w:r>
          </w:p>
        </w:tc>
        <w:tc>
          <w:tcPr>
            <w:tcW w:type="dxa" w:w="3360"/>
          </w:tcPr>
          <w:p>
            <w:r>
              <w:t>Transport nutrients; regulate temperature; excrete waste</w:t>
            </w:r>
          </w:p>
        </w:tc>
        <w:tc>
          <w:tcPr>
            <w:tcW w:type="dxa" w:w="3360"/>
          </w:tcPr>
          <w:p>
            <w:r>
              <w:t>Water, fruits, vegetables, soups</w:t>
            </w:r>
          </w:p>
        </w:tc>
      </w:tr>
    </w:tbl>
    <w:p/>
    <w:p>
      <w:pPr>
        <w:pStyle w:val="Heading2"/>
      </w:pPr>
      <w:r>
        <w:rPr>
          <w:color w:val="994C00"/>
        </w:rPr>
        <w:t>Balanced Diet &amp; Food Groups</w:t>
      </w:r>
    </w:p>
    <w:p>
      <w:r>
        <w:t>A balanced diet includes foods from all food groups in appropriate proportions:</w:t>
      </w:r>
    </w:p>
    <w:p>
      <w:pPr>
        <w:pStyle w:val="ListBullet"/>
      </w:pPr>
      <w:r>
        <w:rPr>
          <w:b/>
        </w:rPr>
        <w:t xml:space="preserve">Carbohydrate Group (Energy Foods): </w:t>
      </w:r>
      <w:r>
        <w:t>Rice, maize, bread, cassava, potatoes (½ of plate)</w:t>
      </w:r>
    </w:p>
    <w:p>
      <w:pPr>
        <w:pStyle w:val="ListBullet"/>
      </w:pPr>
      <w:r>
        <w:rPr>
          <w:b/>
        </w:rPr>
        <w:t xml:space="preserve">Protein Group (Body-Building Foods): </w:t>
      </w:r>
      <w:r>
        <w:t>Meat, fish, eggs, beans, nuts (¼ of plate)</w:t>
      </w:r>
    </w:p>
    <w:p>
      <w:pPr>
        <w:pStyle w:val="ListBullet"/>
      </w:pPr>
      <w:r>
        <w:rPr>
          <w:b/>
        </w:rPr>
        <w:t xml:space="preserve">Fruit &amp; Vegetable Group (Protective Foods): </w:t>
      </w:r>
      <w:r>
        <w:t>Leafy greens, carrots, tomatoes, oranges (¼ of plate)</w:t>
      </w:r>
    </w:p>
    <w:p>
      <w:pPr>
        <w:pStyle w:val="ListBullet"/>
      </w:pPr>
      <w:r>
        <w:rPr>
          <w:b/>
        </w:rPr>
        <w:t xml:space="preserve">Dairy Group: </w:t>
      </w:r>
      <w:r>
        <w:t>Milk, cheese, yogurt (1-2 servings daily)</w:t>
      </w:r>
    </w:p>
    <w:p>
      <w:pPr>
        <w:pStyle w:val="ListBullet"/>
      </w:pPr>
      <w:r>
        <w:rPr>
          <w:b/>
        </w:rPr>
        <w:t xml:space="preserve">Fats &amp; Oils: </w:t>
      </w:r>
      <w:r>
        <w:t>Small amounts for cooking and flavor (1-2 tablespoons daily)</w:t>
      </w:r>
    </w:p>
    <w:p/>
    <w:p>
      <w:pPr>
        <w:pStyle w:val="Heading2"/>
      </w:pPr>
      <w:r>
        <w:rPr>
          <w:color w:val="994C00"/>
        </w:rPr>
        <w:t>Dietary Requirements by Age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F5D5B8"/>
          </w:tcPr>
          <w:p>
            <w:r>
              <w:t>Age Group</w:t>
            </w:r>
          </w:p>
        </w:tc>
        <w:tc>
          <w:tcPr>
            <w:tcW w:type="dxa" w:w="2520"/>
            <w:shd w:fill="F5D5B8"/>
          </w:tcPr>
          <w:p>
            <w:r>
              <w:t>Calories/Day</w:t>
            </w:r>
          </w:p>
        </w:tc>
        <w:tc>
          <w:tcPr>
            <w:tcW w:type="dxa" w:w="2520"/>
            <w:shd w:fill="F5D5B8"/>
          </w:tcPr>
          <w:p>
            <w:r>
              <w:t>Protein (g)</w:t>
            </w:r>
          </w:p>
        </w:tc>
        <w:tc>
          <w:tcPr>
            <w:tcW w:type="dxa" w:w="2520"/>
            <w:shd w:fill="F5D5B8"/>
          </w:tcPr>
          <w:p>
            <w:r>
              <w:t>Special Needs</w:t>
            </w:r>
          </w:p>
        </w:tc>
      </w:tr>
      <w:tr>
        <w:tc>
          <w:tcPr>
            <w:tcW w:type="dxa" w:w="2520"/>
          </w:tcPr>
          <w:p>
            <w:r>
              <w:t>Children (6-12)</w:t>
            </w:r>
          </w:p>
        </w:tc>
        <w:tc>
          <w:tcPr>
            <w:tcW w:type="dxa" w:w="2520"/>
          </w:tcPr>
          <w:p>
            <w:r>
              <w:t>1,600-2,000</w:t>
            </w:r>
          </w:p>
        </w:tc>
        <w:tc>
          <w:tcPr>
            <w:tcW w:type="dxa" w:w="2520"/>
          </w:tcPr>
          <w:p>
            <w:r>
              <w:t>20-25g</w:t>
            </w:r>
          </w:p>
        </w:tc>
        <w:tc>
          <w:tcPr>
            <w:tcW w:type="dxa" w:w="2520"/>
          </w:tcPr>
          <w:p>
            <w:r>
              <w:t>Growth, development, strong bones &amp; teeth</w:t>
            </w:r>
          </w:p>
        </w:tc>
      </w:tr>
      <w:tr>
        <w:tc>
          <w:tcPr>
            <w:tcW w:type="dxa" w:w="2520"/>
          </w:tcPr>
          <w:p>
            <w:r>
              <w:t>Adolescents (13-18)</w:t>
            </w:r>
          </w:p>
        </w:tc>
        <w:tc>
          <w:tcPr>
            <w:tcW w:type="dxa" w:w="2520"/>
          </w:tcPr>
          <w:p>
            <w:r>
              <w:t>2,000-2,800</w:t>
            </w:r>
          </w:p>
        </w:tc>
        <w:tc>
          <w:tcPr>
            <w:tcW w:type="dxa" w:w="2520"/>
          </w:tcPr>
          <w:p>
            <w:r>
              <w:t>40-50g</w:t>
            </w:r>
          </w:p>
        </w:tc>
        <w:tc>
          <w:tcPr>
            <w:tcW w:type="dxa" w:w="2520"/>
          </w:tcPr>
          <w:p>
            <w:r>
              <w:t>Rapid growth, increased nutrition needs</w:t>
            </w:r>
          </w:p>
        </w:tc>
      </w:tr>
      <w:tr>
        <w:tc>
          <w:tcPr>
            <w:tcW w:type="dxa" w:w="2520"/>
          </w:tcPr>
          <w:p>
            <w:r>
              <w:t>Adults</w:t>
            </w:r>
          </w:p>
        </w:tc>
        <w:tc>
          <w:tcPr>
            <w:tcW w:type="dxa" w:w="2520"/>
          </w:tcPr>
          <w:p>
            <w:r>
              <w:t>2,000-2,500</w:t>
            </w:r>
          </w:p>
        </w:tc>
        <w:tc>
          <w:tcPr>
            <w:tcW w:type="dxa" w:w="2520"/>
          </w:tcPr>
          <w:p>
            <w:r>
              <w:t>50-60g</w:t>
            </w:r>
          </w:p>
        </w:tc>
        <w:tc>
          <w:tcPr>
            <w:tcW w:type="dxa" w:w="2520"/>
          </w:tcPr>
          <w:p>
            <w:r>
              <w:t>Maintenance, activity level dependent</w:t>
            </w:r>
          </w:p>
        </w:tc>
      </w:tr>
      <w:tr>
        <w:tc>
          <w:tcPr>
            <w:tcW w:type="dxa" w:w="2520"/>
          </w:tcPr>
          <w:p>
            <w:r>
              <w:t>Pregnant Women</w:t>
            </w:r>
          </w:p>
        </w:tc>
        <w:tc>
          <w:tcPr>
            <w:tcW w:type="dxa" w:w="2520"/>
          </w:tcPr>
          <w:p>
            <w:r>
              <w:t>2,300-2,500</w:t>
            </w:r>
          </w:p>
        </w:tc>
        <w:tc>
          <w:tcPr>
            <w:tcW w:type="dxa" w:w="2520"/>
          </w:tcPr>
          <w:p>
            <w:r>
              <w:t>60-70g</w:t>
            </w:r>
          </w:p>
        </w:tc>
        <w:tc>
          <w:tcPr>
            <w:tcW w:type="dxa" w:w="2520"/>
          </w:tcPr>
          <w:p>
            <w:r>
              <w:t>Extra calories, iron, calcium for fetus</w:t>
            </w:r>
          </w:p>
        </w:tc>
      </w:tr>
    </w:tbl>
    <w:p/>
    <w:p>
      <w:pPr>
        <w:pStyle w:val="Heading2"/>
      </w:pPr>
      <w:r>
        <w:rPr>
          <w:color w:val="994C00"/>
        </w:rPr>
        <w:t>Food Management &amp; Safety</w:t>
      </w:r>
    </w:p>
    <w:p>
      <w:pPr>
        <w:pStyle w:val="Heading3"/>
      </w:pPr>
      <w:r>
        <w:rPr>
          <w:color w:val="994C00"/>
        </w:rPr>
        <w:t>Meal Planning:</w:t>
      </w:r>
    </w:p>
    <w:p>
      <w:r>
        <w:t>Benefits:</w:t>
      </w:r>
    </w:p>
    <w:p>
      <w:pPr>
        <w:pStyle w:val="ListBullet2"/>
      </w:pPr>
      <w:r>
        <w:t>Saves time and money</w:t>
      </w:r>
    </w:p>
    <w:p>
      <w:pPr>
        <w:pStyle w:val="ListBullet2"/>
      </w:pPr>
      <w:r>
        <w:t>Ensures balanced nutrition</w:t>
      </w:r>
    </w:p>
    <w:p>
      <w:pPr>
        <w:pStyle w:val="ListBullet2"/>
      </w:pPr>
      <w:r>
        <w:t>Reduces food waste</w:t>
      </w:r>
    </w:p>
    <w:p>
      <w:pPr>
        <w:pStyle w:val="ListBullet2"/>
      </w:pPr>
      <w:r>
        <w:t>Makes shopping easier</w:t>
      </w:r>
    </w:p>
    <w:p>
      <w:pPr>
        <w:pStyle w:val="ListBullet2"/>
      </w:pPr>
      <w:r>
        <w:t>Helps accommodate dietary preferences/restrictions</w:t>
      </w:r>
    </w:p>
    <w:p>
      <w:pPr>
        <w:pStyle w:val="ListBullet2"/>
      </w:pPr>
      <w:r>
        <w:t>Improves family eating habits</w:t>
      </w:r>
    </w:p>
    <w:p/>
    <w:p>
      <w:pPr>
        <w:pStyle w:val="Heading3"/>
      </w:pPr>
      <w:r>
        <w:rPr>
          <w:color w:val="994C00"/>
        </w:rPr>
        <w:t>Food Storage &amp; Preservation:</w:t>
      </w:r>
    </w:p>
    <w:p>
      <w:pPr>
        <w:pStyle w:val="ListBullet"/>
      </w:pPr>
      <w:r>
        <w:rPr>
          <w:b/>
        </w:rPr>
        <w:t xml:space="preserve">Refrigeration: </w:t>
      </w:r>
      <w:r>
        <w:t>Store at 4°C; prevents bacterial growth; extends shelf life 5-7 days</w:t>
      </w:r>
    </w:p>
    <w:p>
      <w:pPr>
        <w:pStyle w:val="ListBullet"/>
      </w:pPr>
      <w:r>
        <w:rPr>
          <w:b/>
        </w:rPr>
        <w:t xml:space="preserve">Freezing: </w:t>
      </w:r>
      <w:r>
        <w:t>Store at -18°C; preserves nutrients; lasts weeks to months</w:t>
      </w:r>
    </w:p>
    <w:p>
      <w:pPr>
        <w:pStyle w:val="ListBullet"/>
      </w:pPr>
      <w:r>
        <w:rPr>
          <w:b/>
        </w:rPr>
        <w:t xml:space="preserve">Drying: </w:t>
      </w:r>
      <w:r>
        <w:t>Remove moisture; prevents spoilage; suitable for grains, fruits, meat</w:t>
      </w:r>
    </w:p>
    <w:p>
      <w:pPr>
        <w:pStyle w:val="ListBullet"/>
      </w:pPr>
      <w:r>
        <w:rPr>
          <w:b/>
        </w:rPr>
        <w:t xml:space="preserve">Salting/Pickling: </w:t>
      </w:r>
      <w:r>
        <w:t>Preserve with salt or vinegar; adds flavor; prevents decomposition</w:t>
      </w:r>
    </w:p>
    <w:p>
      <w:pPr>
        <w:pStyle w:val="ListBullet"/>
      </w:pPr>
      <w:r>
        <w:rPr>
          <w:b/>
        </w:rPr>
        <w:t xml:space="preserve">Smoking: </w:t>
      </w:r>
      <w:r>
        <w:t>Traditional method; adds flavor; extends shelf life</w:t>
      </w:r>
    </w:p>
    <w:p>
      <w:pPr>
        <w:pStyle w:val="ListBullet"/>
      </w:pPr>
      <w:r>
        <w:rPr>
          <w:b/>
        </w:rPr>
        <w:t xml:space="preserve">Canning: </w:t>
      </w:r>
      <w:r>
        <w:t>Heat-sealed glass jars; sterilize to prevent botulism</w:t>
      </w:r>
    </w:p>
    <w:p/>
    <w:p>
      <w:pPr>
        <w:pStyle w:val="Heading2"/>
      </w:pPr>
      <w:r>
        <w:rPr>
          <w:color w:val="994C00"/>
        </w:rPr>
        <w:t>Food Hygiene &amp; Safety Rules</w:t>
      </w:r>
    </w:p>
    <w:p>
      <w:pPr>
        <w:pStyle w:val="ListBullet"/>
      </w:pPr>
      <w:r>
        <w:t>Wash hands before handling food</w:t>
      </w:r>
    </w:p>
    <w:p>
      <w:pPr>
        <w:pStyle w:val="ListBullet"/>
      </w:pPr>
      <w:r>
        <w:t>Keep kitchen clean and organized</w:t>
      </w:r>
    </w:p>
    <w:p>
      <w:pPr>
        <w:pStyle w:val="ListBullet"/>
      </w:pPr>
      <w:r>
        <w:t>Wash fruits and vegetables thoroughly</w:t>
      </w:r>
    </w:p>
    <w:p>
      <w:pPr>
        <w:pStyle w:val="ListBullet"/>
      </w:pPr>
      <w:r>
        <w:t>Separate raw meat from cooked foods (cross-contamination prevention)</w:t>
      </w:r>
    </w:p>
    <w:p>
      <w:pPr>
        <w:pStyle w:val="ListBullet"/>
      </w:pPr>
      <w:r>
        <w:t>Use clean utensils and chopping boards</w:t>
      </w:r>
    </w:p>
    <w:p>
      <w:pPr>
        <w:pStyle w:val="ListBullet"/>
      </w:pPr>
      <w:r>
        <w:t>Cook food thoroughly to proper temperature (especially meat)</w:t>
      </w:r>
    </w:p>
    <w:p>
      <w:pPr>
        <w:pStyle w:val="ListBullet"/>
      </w:pPr>
      <w:r>
        <w:t>Store food at correct temperature (refrigerate perishables)</w:t>
      </w:r>
    </w:p>
    <w:p>
      <w:pPr>
        <w:pStyle w:val="ListBullet"/>
      </w:pPr>
      <w:r>
        <w:t>Check expiration dates before using</w:t>
      </w:r>
    </w:p>
    <w:p>
      <w:pPr>
        <w:pStyle w:val="ListBullet"/>
      </w:pPr>
      <w:r>
        <w:t>Keep insects and pests away from food storage</w:t>
      </w:r>
    </w:p>
    <w:p>
      <w:pPr>
        <w:pStyle w:val="ListBullet"/>
      </w:pPr>
      <w:r>
        <w:t>Use safe water for cooking and drinking</w:t>
      </w:r>
    </w:p>
    <w:p>
      <w:r>
        <w:br w:type="page"/>
      </w:r>
    </w:p>
    <w:p>
      <w:pPr>
        <w:pStyle w:val="Heading1"/>
      </w:pPr>
      <w:r>
        <w:rPr>
          <w:color w:val="994C00"/>
        </w:rPr>
        <w:t>SECTION 3: CLOTHING &amp; TEXTILES</w:t>
      </w:r>
    </w:p>
    <w:p>
      <w:pPr>
        <w:pStyle w:val="Heading2"/>
      </w:pPr>
      <w:r>
        <w:rPr>
          <w:color w:val="994C00"/>
        </w:rPr>
        <w:t>Functions of Clothing</w:t>
      </w:r>
    </w:p>
    <w:p>
      <w:pPr>
        <w:pStyle w:val="ListBullet"/>
      </w:pPr>
      <w:r>
        <w:rPr>
          <w:b/>
        </w:rPr>
        <w:t xml:space="preserve">Protection: </w:t>
      </w:r>
      <w:r>
        <w:t>Shield body from weather, harmful substances, and injury</w:t>
      </w:r>
    </w:p>
    <w:p>
      <w:pPr>
        <w:pStyle w:val="ListBullet"/>
      </w:pPr>
      <w:r>
        <w:rPr>
          <w:b/>
        </w:rPr>
        <w:t xml:space="preserve">Modesty: </w:t>
      </w:r>
      <w:r>
        <w:t>Cover body according to cultural norms and standards</w:t>
      </w:r>
    </w:p>
    <w:p>
      <w:pPr>
        <w:pStyle w:val="ListBullet"/>
      </w:pPr>
      <w:r>
        <w:rPr>
          <w:b/>
        </w:rPr>
        <w:t xml:space="preserve">Identification: </w:t>
      </w:r>
      <w:r>
        <w:t>Indicate role, status, profession (uniforms, special occasion wear)</w:t>
      </w:r>
    </w:p>
    <w:p>
      <w:pPr>
        <w:pStyle w:val="ListBullet"/>
      </w:pPr>
      <w:r>
        <w:rPr>
          <w:b/>
        </w:rPr>
        <w:t xml:space="preserve">Expression: </w:t>
      </w:r>
      <w:r>
        <w:t>Show personality, creativity, cultural identity</w:t>
      </w:r>
    </w:p>
    <w:p>
      <w:pPr>
        <w:pStyle w:val="ListBullet"/>
      </w:pPr>
      <w:r>
        <w:rPr>
          <w:b/>
        </w:rPr>
        <w:t xml:space="preserve">Comfort: </w:t>
      </w:r>
      <w:r>
        <w:t>Allow freedom of movement; regulate body temperature</w:t>
      </w:r>
    </w:p>
    <w:p/>
    <w:p>
      <w:pPr>
        <w:pStyle w:val="Heading2"/>
      </w:pPr>
      <w:r>
        <w:rPr>
          <w:color w:val="994C00"/>
        </w:rPr>
        <w:t>Textile Fibers &amp; Fabrics</w:t>
      </w:r>
    </w:p>
    <w:p>
      <w:pPr>
        <w:pStyle w:val="Heading3"/>
      </w:pPr>
      <w:r>
        <w:rPr>
          <w:color w:val="994C00"/>
        </w:rPr>
        <w:t>Natural Fibers:</w:t>
      </w:r>
    </w:p>
    <w:p>
      <w:pPr>
        <w:pStyle w:val="ListBullet"/>
      </w:pPr>
      <w:r>
        <w:rPr>
          <w:b/>
        </w:rPr>
        <w:t xml:space="preserve">Cotton: </w:t>
      </w:r>
      <w:r>
        <w:t>Breathable, soft, absorbent; suits hot climates; easy to care for</w:t>
      </w:r>
    </w:p>
    <w:p>
      <w:pPr>
        <w:pStyle w:val="ListBullet"/>
      </w:pPr>
      <w:r>
        <w:rPr>
          <w:b/>
        </w:rPr>
        <w:t xml:space="preserve">Wool: </w:t>
      </w:r>
      <w:r>
        <w:t>Warm, durable, wrinkle-resistant; suits cool climates; prone to shrinking</w:t>
      </w:r>
    </w:p>
    <w:p>
      <w:pPr>
        <w:pStyle w:val="ListBullet"/>
      </w:pPr>
      <w:r>
        <w:rPr>
          <w:b/>
        </w:rPr>
        <w:t xml:space="preserve">Silk: </w:t>
      </w:r>
      <w:r>
        <w:t>Luxurious, smooth, drapes well; delicate; requires careful handling</w:t>
      </w:r>
    </w:p>
    <w:p>
      <w:pPr>
        <w:pStyle w:val="ListBullet"/>
      </w:pPr>
      <w:r>
        <w:rPr>
          <w:b/>
        </w:rPr>
        <w:t xml:space="preserve">Linen: </w:t>
      </w:r>
      <w:r>
        <w:t>Strong, breathable, cool; wrinkles easily; durable</w:t>
      </w:r>
    </w:p>
    <w:p/>
    <w:p>
      <w:pPr>
        <w:pStyle w:val="Heading3"/>
      </w:pPr>
      <w:r>
        <w:rPr>
          <w:color w:val="994C00"/>
        </w:rPr>
        <w:t>Synthetic Fibers:</w:t>
      </w:r>
    </w:p>
    <w:p>
      <w:pPr>
        <w:pStyle w:val="ListBullet"/>
      </w:pPr>
      <w:r>
        <w:rPr>
          <w:b/>
        </w:rPr>
        <w:t xml:space="preserve">Polyester: </w:t>
      </w:r>
      <w:r>
        <w:t>Durable, wrinkle-resistant, quick-drying, color-fast</w:t>
      </w:r>
    </w:p>
    <w:p>
      <w:pPr>
        <w:pStyle w:val="ListBullet"/>
      </w:pPr>
      <w:r>
        <w:rPr>
          <w:b/>
        </w:rPr>
        <w:t xml:space="preserve">Nylon: </w:t>
      </w:r>
      <w:r>
        <w:t>Strong, elastic, water-resistant, easy to wash</w:t>
      </w:r>
    </w:p>
    <w:p>
      <w:pPr>
        <w:pStyle w:val="ListBullet"/>
      </w:pPr>
      <w:r>
        <w:rPr>
          <w:b/>
        </w:rPr>
        <w:t xml:space="preserve">Acrylic: </w:t>
      </w:r>
      <w:r>
        <w:t>Warm, wool-like feel, hypoallergenic, affordable</w:t>
      </w:r>
    </w:p>
    <w:p>
      <w:pPr>
        <w:pStyle w:val="ListBullet"/>
      </w:pPr>
      <w:r>
        <w:rPr>
          <w:b/>
        </w:rPr>
        <w:t xml:space="preserve">Rayon: </w:t>
      </w:r>
      <w:r>
        <w:t>Soft like silk, breathable, drapes well, less durable than natural fibers</w:t>
      </w:r>
    </w:p>
    <w:p/>
    <w:p>
      <w:pPr>
        <w:pStyle w:val="Heading2"/>
      </w:pPr>
      <w:r>
        <w:rPr>
          <w:color w:val="994C00"/>
        </w:rPr>
        <w:t>Clothing Care &amp; Maintenance</w:t>
      </w:r>
    </w:p>
    <w:p>
      <w:pPr>
        <w:pStyle w:val="Heading3"/>
      </w:pPr>
      <w:r>
        <w:rPr>
          <w:color w:val="994C00"/>
        </w:rPr>
        <w:t>Washing Guidelines:</w:t>
      </w:r>
    </w:p>
    <w:p>
      <w:pPr>
        <w:pStyle w:val="ListBullet2"/>
      </w:pPr>
      <w:r>
        <w:t>Check garment labels for care instructions</w:t>
      </w:r>
    </w:p>
    <w:p>
      <w:pPr>
        <w:pStyle w:val="ListBullet2"/>
      </w:pPr>
      <w:r>
        <w:t>Sort clothes by color (whites, darks, colors)</w:t>
      </w:r>
    </w:p>
    <w:p>
      <w:pPr>
        <w:pStyle w:val="ListBullet2"/>
      </w:pPr>
      <w:r>
        <w:t>Sort by fabric type (delicate, normal, heavy)</w:t>
      </w:r>
    </w:p>
    <w:p>
      <w:pPr>
        <w:pStyle w:val="ListBullet2"/>
      </w:pPr>
      <w:r>
        <w:t>Use appropriate water temperature (hot for whites, cold for colors)</w:t>
      </w:r>
    </w:p>
    <w:p>
      <w:pPr>
        <w:pStyle w:val="ListBullet2"/>
      </w:pPr>
      <w:r>
        <w:t>Use correct amount of detergent</w:t>
      </w:r>
    </w:p>
    <w:p>
      <w:pPr>
        <w:pStyle w:val="ListBullet2"/>
      </w:pPr>
      <w:r>
        <w:t>Don't overload washing machine</w:t>
      </w:r>
    </w:p>
    <w:p>
      <w:pPr>
        <w:pStyle w:val="ListBullet2"/>
      </w:pPr>
      <w:r>
        <w:t>Remove promptly to prevent wrinkling</w:t>
      </w:r>
    </w:p>
    <w:p/>
    <w:p>
      <w:pPr>
        <w:pStyle w:val="Heading3"/>
      </w:pPr>
      <w:r>
        <w:rPr>
          <w:color w:val="994C00"/>
        </w:rPr>
        <w:t>Drying Methods:</w:t>
      </w:r>
    </w:p>
    <w:p>
      <w:pPr>
        <w:pStyle w:val="ListBullet2"/>
      </w:pPr>
      <w:r>
        <w:t>Air drying: Gentle, energy-efficient, suitable for delicate fabrics</w:t>
      </w:r>
    </w:p>
    <w:p>
      <w:pPr>
        <w:pStyle w:val="ListBullet2"/>
      </w:pPr>
      <w:r>
        <w:t>Machine drying: Fast, convenient; may shrink delicate items</w:t>
      </w:r>
    </w:p>
    <w:p>
      <w:pPr>
        <w:pStyle w:val="ListBullet2"/>
      </w:pPr>
      <w:r>
        <w:t>Line drying: Traditional, energy-free, adds freshness</w:t>
      </w:r>
    </w:p>
    <w:p>
      <w:pPr>
        <w:pStyle w:val="ListBullet2"/>
      </w:pPr>
      <w:r>
        <w:t>Hang drying: For clothes that may shrink or lose shape</w:t>
      </w:r>
    </w:p>
    <w:p/>
    <w:p>
      <w:pPr>
        <w:pStyle w:val="Heading3"/>
      </w:pPr>
      <w:r>
        <w:rPr>
          <w:color w:val="994C00"/>
        </w:rPr>
        <w:t>Ironing &amp; Pressing:</w:t>
      </w:r>
    </w:p>
    <w:p>
      <w:pPr>
        <w:pStyle w:val="ListBullet"/>
      </w:pPr>
      <w:r>
        <w:t>Remove wrinkles while damp for easier ironing</w:t>
      </w:r>
    </w:p>
    <w:p>
      <w:pPr>
        <w:pStyle w:val="ListBullet"/>
      </w:pPr>
      <w:r>
        <w:t>Use appropriate iron temperature for fabric type</w:t>
      </w:r>
    </w:p>
    <w:p>
      <w:pPr>
        <w:pStyle w:val="ListBullet"/>
      </w:pPr>
      <w:r>
        <w:t>Iron on reverse side for delicate fabrics</w:t>
      </w:r>
    </w:p>
    <w:p>
      <w:pPr>
        <w:pStyle w:val="ListBullet"/>
      </w:pPr>
      <w:r>
        <w:t>Store ironed clothes immediately to prevent rewrinkling</w:t>
      </w:r>
    </w:p>
    <w:p/>
    <w:p>
      <w:pPr>
        <w:pStyle w:val="Heading2"/>
      </w:pPr>
      <w:r>
        <w:rPr>
          <w:color w:val="994C00"/>
        </w:rPr>
        <w:t>Clothing Selection &amp; Budgeting</w:t>
      </w:r>
    </w:p>
    <w:p>
      <w:pPr>
        <w:pStyle w:val="ListBullet"/>
      </w:pPr>
      <w:r>
        <w:rPr>
          <w:b/>
        </w:rPr>
        <w:t xml:space="preserve">Fiber Content: </w:t>
      </w:r>
      <w:r>
        <w:t>Choose based on climate, durability needs, and care requirements</w:t>
      </w:r>
    </w:p>
    <w:p>
      <w:pPr>
        <w:pStyle w:val="ListBullet"/>
      </w:pPr>
      <w:r>
        <w:rPr>
          <w:b/>
        </w:rPr>
        <w:t xml:space="preserve">Quality: </w:t>
      </w:r>
      <w:r>
        <w:t>Check seams, zippers, buttons; assess wear resistance</w:t>
      </w:r>
    </w:p>
    <w:p>
      <w:pPr>
        <w:pStyle w:val="ListBullet"/>
      </w:pPr>
      <w:r>
        <w:rPr>
          <w:b/>
        </w:rPr>
        <w:t xml:space="preserve">Fit &amp; Comfort: </w:t>
      </w:r>
      <w:r>
        <w:t>Ensure proper fit; allows movement; appropriate for purpose</w:t>
      </w:r>
    </w:p>
    <w:p>
      <w:pPr>
        <w:pStyle w:val="ListBullet"/>
      </w:pPr>
      <w:r>
        <w:rPr>
          <w:b/>
        </w:rPr>
        <w:t xml:space="preserve">Style &amp; Color: </w:t>
      </w:r>
      <w:r>
        <w:t>Choose versatile colors that match existing wardrobe</w:t>
      </w:r>
    </w:p>
    <w:p>
      <w:pPr>
        <w:pStyle w:val="ListBullet"/>
      </w:pPr>
      <w:r>
        <w:rPr>
          <w:b/>
        </w:rPr>
        <w:t xml:space="preserve">Price: </w:t>
      </w:r>
      <w:r>
        <w:t>Quality-to-price ratio; buy essentials before trendy items</w:t>
      </w:r>
    </w:p>
    <w:p>
      <w:pPr>
        <w:pStyle w:val="ListBullet"/>
      </w:pPr>
      <w:r>
        <w:rPr>
          <w:b/>
        </w:rPr>
        <w:t xml:space="preserve">Care Requirements: </w:t>
      </w:r>
      <w:r>
        <w:t>Consider time and cost of maintenance</w:t>
      </w:r>
    </w:p>
    <w:p>
      <w:r>
        <w:br w:type="page"/>
      </w:r>
    </w:p>
    <w:p>
      <w:pPr>
        <w:pStyle w:val="Heading1"/>
      </w:pPr>
      <w:r>
        <w:rPr>
          <w:color w:val="994C00"/>
        </w:rPr>
        <w:t>SECTION 4: HOME &amp; FAMILY MANAGEMENT</w:t>
      </w:r>
    </w:p>
    <w:p>
      <w:pPr>
        <w:pStyle w:val="Heading2"/>
      </w:pPr>
      <w:r>
        <w:rPr>
          <w:color w:val="994C00"/>
        </w:rPr>
        <w:t>Creating a Healthy Home Environment</w:t>
      </w:r>
    </w:p>
    <w:p>
      <w:pPr>
        <w:pStyle w:val="Heading3"/>
      </w:pPr>
      <w:r>
        <w:rPr>
          <w:color w:val="994C00"/>
        </w:rPr>
        <w:t>Physical Environment:</w:t>
      </w:r>
    </w:p>
    <w:p>
      <w:pPr>
        <w:pStyle w:val="ListBullet2"/>
      </w:pPr>
      <w:r>
        <w:t>Adequate lighting: Natural light preferred; artificial light for dark areas</w:t>
      </w:r>
    </w:p>
    <w:p>
      <w:pPr>
        <w:pStyle w:val="ListBullet2"/>
      </w:pPr>
      <w:r>
        <w:t>Proper ventilation: Fresh air circulation; prevents moisture buildup</w:t>
      </w:r>
    </w:p>
    <w:p>
      <w:pPr>
        <w:pStyle w:val="ListBullet2"/>
      </w:pPr>
      <w:r>
        <w:t>Temperature control: Comfortable 18-22°C; varies by season</w:t>
      </w:r>
    </w:p>
    <w:p>
      <w:pPr>
        <w:pStyle w:val="ListBullet2"/>
      </w:pPr>
      <w:r>
        <w:t>Cleanliness: Regular cleaning prevents diseases and pests</w:t>
      </w:r>
    </w:p>
    <w:p>
      <w:pPr>
        <w:pStyle w:val="ListBullet2"/>
      </w:pPr>
      <w:r>
        <w:t>Organization: Clutter-free, orderly rooms; easier to find things and clean</w:t>
      </w:r>
    </w:p>
    <w:p>
      <w:pPr>
        <w:pStyle w:val="ListBullet2"/>
      </w:pPr>
      <w:r>
        <w:t>Safety: Remove hazards; secure furniture; adequate fire extinguishers</w:t>
      </w:r>
    </w:p>
    <w:p/>
    <w:p>
      <w:pPr>
        <w:pStyle w:val="Heading3"/>
      </w:pPr>
      <w:r>
        <w:rPr>
          <w:color w:val="994C00"/>
        </w:rPr>
        <w:t>Psychological Environment:</w:t>
      </w:r>
    </w:p>
    <w:p>
      <w:pPr>
        <w:pStyle w:val="ListBullet2"/>
      </w:pPr>
      <w:r>
        <w:t>Respect: Family members value each other's opinions and boundaries</w:t>
      </w:r>
    </w:p>
    <w:p>
      <w:pPr>
        <w:pStyle w:val="ListBullet2"/>
      </w:pPr>
      <w:r>
        <w:t>Communication: Open, honest dialogue; active listening</w:t>
      </w:r>
    </w:p>
    <w:p>
      <w:pPr>
        <w:pStyle w:val="ListBullet2"/>
      </w:pPr>
      <w:r>
        <w:t>Support: Emotional encouragement during difficulties</w:t>
      </w:r>
    </w:p>
    <w:p>
      <w:pPr>
        <w:pStyle w:val="ListBullet2"/>
      </w:pPr>
      <w:r>
        <w:t>Privacy: Personal space and time respected</w:t>
      </w:r>
    </w:p>
    <w:p>
      <w:pPr>
        <w:pStyle w:val="ListBullet2"/>
      </w:pPr>
      <w:r>
        <w:t>Recreation: Activities that bring joy and relaxation</w:t>
      </w:r>
    </w:p>
    <w:p>
      <w:pPr>
        <w:pStyle w:val="ListBullet2"/>
      </w:pPr>
      <w:r>
        <w:t>Acceptance: Appreciate diversity; minimize criticism</w:t>
      </w:r>
    </w:p>
    <w:p/>
    <w:p>
      <w:pPr>
        <w:pStyle w:val="Heading2"/>
      </w:pPr>
      <w:r>
        <w:rPr>
          <w:color w:val="994C00"/>
        </w:rPr>
        <w:t>Family Structure &amp; Roles</w:t>
      </w:r>
    </w:p>
    <w:p>
      <w:r>
        <w:t>Traditional roles (evolving in modern families):</w:t>
      </w:r>
    </w:p>
    <w:p>
      <w:pPr>
        <w:pStyle w:val="ListBullet"/>
      </w:pPr>
      <w:r>
        <w:rPr>
          <w:b/>
        </w:rPr>
        <w:t xml:space="preserve">Parents: </w:t>
      </w:r>
      <w:r>
        <w:t>Provide financial support, guidance, discipline, emotional security</w:t>
      </w:r>
    </w:p>
    <w:p>
      <w:pPr>
        <w:pStyle w:val="ListBullet"/>
      </w:pPr>
      <w:r>
        <w:rPr>
          <w:b/>
        </w:rPr>
        <w:t xml:space="preserve">Children: </w:t>
      </w:r>
      <w:r>
        <w:t>Learn values, respect authority, contribute to household duties</w:t>
      </w:r>
    </w:p>
    <w:p>
      <w:pPr>
        <w:pStyle w:val="ListBullet"/>
      </w:pPr>
      <w:r>
        <w:rPr>
          <w:b/>
        </w:rPr>
        <w:t xml:space="preserve">Siblings: </w:t>
      </w:r>
      <w:r>
        <w:t>Support each other, resolve conflicts, share responsibilities</w:t>
      </w:r>
    </w:p>
    <w:p>
      <w:pPr>
        <w:pStyle w:val="ListBullet"/>
      </w:pPr>
      <w:r>
        <w:rPr>
          <w:b/>
        </w:rPr>
        <w:t xml:space="preserve">Extended Family: </w:t>
      </w:r>
      <w:r>
        <w:t>Provide advice, financial help, cultural guidance</w:t>
      </w:r>
    </w:p>
    <w:p/>
    <w:p>
      <w:pPr>
        <w:pStyle w:val="Heading2"/>
      </w:pPr>
      <w:r>
        <w:rPr>
          <w:color w:val="994C00"/>
        </w:rPr>
        <w:t>Family Decision-Making</w:t>
      </w:r>
    </w:p>
    <w:p>
      <w:r>
        <w:t>Effective family decisions:</w:t>
      </w:r>
    </w:p>
    <w:p>
      <w:pPr>
        <w:pStyle w:val="ListBullet2"/>
      </w:pPr>
      <w:r>
        <w:t>Include relevant family members in discussion</w:t>
      </w:r>
    </w:p>
    <w:p>
      <w:pPr>
        <w:pStyle w:val="ListBullet2"/>
      </w:pPr>
      <w:r>
        <w:t>Identify the problem clearly</w:t>
      </w:r>
    </w:p>
    <w:p>
      <w:pPr>
        <w:pStyle w:val="ListBullet2"/>
      </w:pPr>
      <w:r>
        <w:t>List all possible solutions</w:t>
      </w:r>
    </w:p>
    <w:p>
      <w:pPr>
        <w:pStyle w:val="ListBullet2"/>
      </w:pPr>
      <w:r>
        <w:t>Discuss pros and cons of each option</w:t>
      </w:r>
    </w:p>
    <w:p>
      <w:pPr>
        <w:pStyle w:val="ListBullet2"/>
      </w:pPr>
      <w:r>
        <w:t>Consider available resources (time, money, energy)</w:t>
      </w:r>
    </w:p>
    <w:p>
      <w:pPr>
        <w:pStyle w:val="ListBullet2"/>
      </w:pPr>
      <w:r>
        <w:t>Choose solution by consensus when possible</w:t>
      </w:r>
    </w:p>
    <w:p>
      <w:pPr>
        <w:pStyle w:val="ListBullet2"/>
      </w:pPr>
      <w:r>
        <w:t>Implement with assigned responsibilities</w:t>
      </w:r>
    </w:p>
    <w:p>
      <w:pPr>
        <w:pStyle w:val="ListBullet2"/>
      </w:pPr>
      <w:r>
        <w:t>Review results and adjust if needed</w:t>
      </w:r>
    </w:p>
    <w:p/>
    <w:p>
      <w:pPr>
        <w:pStyle w:val="Heading2"/>
      </w:pPr>
      <w:r>
        <w:rPr>
          <w:color w:val="994C00"/>
        </w:rPr>
        <w:t>Household Cleaning &amp; Maintenance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F5D5B8"/>
          </w:tcPr>
          <w:p>
            <w:r>
              <w:t>Cleaning Task</w:t>
            </w:r>
          </w:p>
        </w:tc>
        <w:tc>
          <w:tcPr>
            <w:tcW w:type="dxa" w:w="3360"/>
            <w:shd w:fill="F5D5B8"/>
          </w:tcPr>
          <w:p>
            <w:r>
              <w:t>Frequency</w:t>
            </w:r>
          </w:p>
        </w:tc>
        <w:tc>
          <w:tcPr>
            <w:tcW w:type="dxa" w:w="3360"/>
            <w:shd w:fill="F5D5B8"/>
          </w:tcPr>
          <w:p>
            <w:r>
              <w:t>Method/Tips</w:t>
            </w:r>
          </w:p>
        </w:tc>
      </w:tr>
      <w:tr>
        <w:tc>
          <w:tcPr>
            <w:tcW w:type="dxa" w:w="3360"/>
          </w:tcPr>
          <w:p>
            <w:r>
              <w:t>Dusting</w:t>
            </w:r>
          </w:p>
        </w:tc>
        <w:tc>
          <w:tcPr>
            <w:tcW w:type="dxa" w:w="3360"/>
          </w:tcPr>
          <w:p>
            <w:r>
              <w:t>Weekly</w:t>
            </w:r>
          </w:p>
        </w:tc>
        <w:tc>
          <w:tcPr>
            <w:tcW w:type="dxa" w:w="3360"/>
          </w:tcPr>
          <w:p>
            <w:r>
              <w:t>Use damp cloth to capture dust; work top to bottom</w:t>
            </w:r>
          </w:p>
        </w:tc>
      </w:tr>
      <w:tr>
        <w:tc>
          <w:tcPr>
            <w:tcW w:type="dxa" w:w="3360"/>
          </w:tcPr>
          <w:p>
            <w:r>
              <w:t>Mopping Floors</w:t>
            </w:r>
          </w:p>
        </w:tc>
        <w:tc>
          <w:tcPr>
            <w:tcW w:type="dxa" w:w="3360"/>
          </w:tcPr>
          <w:p>
            <w:r>
              <w:t>2x per week</w:t>
            </w:r>
          </w:p>
        </w:tc>
        <w:tc>
          <w:tcPr>
            <w:tcW w:type="dxa" w:w="3360"/>
          </w:tcPr>
          <w:p>
            <w:r>
              <w:t>Sweep first; mop with appropriate cleaner for floor type</w:t>
            </w:r>
          </w:p>
        </w:tc>
      </w:tr>
      <w:tr>
        <w:tc>
          <w:tcPr>
            <w:tcW w:type="dxa" w:w="3360"/>
          </w:tcPr>
          <w:p>
            <w:r>
              <w:t>Washing Dishes</w:t>
            </w:r>
          </w:p>
        </w:tc>
        <w:tc>
          <w:tcPr>
            <w:tcW w:type="dxa" w:w="3360"/>
          </w:tcPr>
          <w:p>
            <w:r>
              <w:t>After meals</w:t>
            </w:r>
          </w:p>
        </w:tc>
        <w:tc>
          <w:tcPr>
            <w:tcW w:type="dxa" w:w="3360"/>
          </w:tcPr>
          <w:p>
            <w:r>
              <w:t>Rinse first; use hot water and soap; dry immediately</w:t>
            </w:r>
          </w:p>
        </w:tc>
      </w:tr>
      <w:tr>
        <w:tc>
          <w:tcPr>
            <w:tcW w:type="dxa" w:w="3360"/>
          </w:tcPr>
          <w:p>
            <w:r>
              <w:t>Laundry</w:t>
            </w:r>
          </w:p>
        </w:tc>
        <w:tc>
          <w:tcPr>
            <w:tcW w:type="dxa" w:w="3360"/>
          </w:tcPr>
          <w:p>
            <w:r>
              <w:t>Weekly</w:t>
            </w:r>
          </w:p>
        </w:tc>
        <w:tc>
          <w:tcPr>
            <w:tcW w:type="dxa" w:w="3360"/>
          </w:tcPr>
          <w:p>
            <w:r>
              <w:t>Collect, sort, wash, dry, fold, store systematically</w:t>
            </w:r>
          </w:p>
        </w:tc>
      </w:tr>
      <w:tr>
        <w:tc>
          <w:tcPr>
            <w:tcW w:type="dxa" w:w="3360"/>
          </w:tcPr>
          <w:p>
            <w:r>
              <w:t>Bathroom Cleaning</w:t>
            </w:r>
          </w:p>
        </w:tc>
        <w:tc>
          <w:tcPr>
            <w:tcW w:type="dxa" w:w="3360"/>
          </w:tcPr>
          <w:p>
            <w:r>
              <w:t>2x per week</w:t>
            </w:r>
          </w:p>
        </w:tc>
        <w:tc>
          <w:tcPr>
            <w:tcW w:type="dxa" w:w="3360"/>
          </w:tcPr>
          <w:p>
            <w:r>
              <w:t>Scrub tiles, toilet, sink; disinfect to prevent mold &amp; bacteria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994C00"/>
        </w:rPr>
        <w:t>SECTION 5: CONSUMER EDUCATION</w:t>
      </w:r>
    </w:p>
    <w:p>
      <w:pPr>
        <w:pStyle w:val="Heading2"/>
      </w:pPr>
      <w:r>
        <w:rPr>
          <w:color w:val="994C00"/>
        </w:rPr>
        <w:t>Being a Wise Consumer</w:t>
      </w:r>
    </w:p>
    <w:p>
      <w:r>
        <w:t>A consumer is anyone who buys or uses goods and services.</w:t>
      </w:r>
    </w:p>
    <w:p/>
    <w:p>
      <w:pPr>
        <w:pStyle w:val="Heading3"/>
      </w:pPr>
      <w:r>
        <w:rPr>
          <w:color w:val="994C00"/>
        </w:rPr>
        <w:t>Consumer Rights:</w:t>
      </w:r>
    </w:p>
    <w:p>
      <w:pPr>
        <w:pStyle w:val="ListBullet2"/>
      </w:pPr>
      <w:r>
        <w:t>Right to safe products: Free from defects and hazards</w:t>
      </w:r>
    </w:p>
    <w:p>
      <w:pPr>
        <w:pStyle w:val="ListBullet2"/>
      </w:pPr>
      <w:r>
        <w:t>Right to information: Accurate labeling and honest advertising</w:t>
      </w:r>
    </w:p>
    <w:p>
      <w:pPr>
        <w:pStyle w:val="ListBullet2"/>
      </w:pPr>
      <w:r>
        <w:t>Right to choose: Access to variety of products at fair prices</w:t>
      </w:r>
    </w:p>
    <w:p>
      <w:pPr>
        <w:pStyle w:val="ListBullet2"/>
      </w:pPr>
      <w:r>
        <w:t>Right to be heard: Voice complaints; expect redress</w:t>
      </w:r>
    </w:p>
    <w:p>
      <w:pPr>
        <w:pStyle w:val="ListBullet2"/>
      </w:pPr>
      <w:r>
        <w:t>Right to education: Understand consumer rights and responsibilities</w:t>
      </w:r>
    </w:p>
    <w:p/>
    <w:p>
      <w:pPr>
        <w:pStyle w:val="Heading3"/>
      </w:pPr>
      <w:r>
        <w:rPr>
          <w:color w:val="994C00"/>
        </w:rPr>
        <w:t>Consumer Responsibilities:</w:t>
      </w:r>
    </w:p>
    <w:p>
      <w:pPr>
        <w:pStyle w:val="ListBullet2"/>
      </w:pPr>
      <w:r>
        <w:t>Purchase from reputable sellers</w:t>
      </w:r>
    </w:p>
    <w:p>
      <w:pPr>
        <w:pStyle w:val="ListBullet2"/>
      </w:pPr>
      <w:r>
        <w:t>Check quality and expiration dates before buying</w:t>
      </w:r>
    </w:p>
    <w:p>
      <w:pPr>
        <w:pStyle w:val="ListBullet2"/>
      </w:pPr>
      <w:r>
        <w:t>Read labels and understand product contents</w:t>
      </w:r>
    </w:p>
    <w:p>
      <w:pPr>
        <w:pStyle w:val="ListBullet2"/>
      </w:pPr>
      <w:r>
        <w:t>Use products correctly according to instructions</w:t>
      </w:r>
    </w:p>
    <w:p>
      <w:pPr>
        <w:pStyle w:val="ListBullet2"/>
      </w:pPr>
      <w:r>
        <w:t>Keep receipts for warranty and complaints</w:t>
      </w:r>
    </w:p>
    <w:p>
      <w:pPr>
        <w:pStyle w:val="ListBullet2"/>
      </w:pPr>
      <w:r>
        <w:t>Report defective products to authorities</w:t>
      </w:r>
    </w:p>
    <w:p>
      <w:pPr>
        <w:pStyle w:val="ListBullet2"/>
      </w:pPr>
      <w:r>
        <w:t>Dispose of waste responsibly</w:t>
      </w:r>
    </w:p>
    <w:p>
      <w:pPr>
        <w:pStyle w:val="ListBullet2"/>
      </w:pPr>
      <w:r>
        <w:t>Don't return used items dishonestly</w:t>
      </w:r>
    </w:p>
    <w:p/>
    <w:p>
      <w:pPr>
        <w:pStyle w:val="Heading2"/>
      </w:pPr>
      <w:r>
        <w:rPr>
          <w:color w:val="994C00"/>
        </w:rPr>
        <w:t>Smart Shopping Tips</w:t>
      </w:r>
    </w:p>
    <w:p>
      <w:pPr>
        <w:pStyle w:val="ListBullet"/>
      </w:pPr>
      <w:r>
        <w:t>Make a shopping list; avoid impulse buying</w:t>
      </w:r>
    </w:p>
    <w:p>
      <w:pPr>
        <w:pStyle w:val="ListBullet"/>
      </w:pPr>
      <w:r>
        <w:t>Compare prices; check unit costs not just total price</w:t>
      </w:r>
    </w:p>
    <w:p>
      <w:pPr>
        <w:pStyle w:val="ListBullet"/>
      </w:pPr>
      <w:r>
        <w:t>Look for quality marks and certifications</w:t>
      </w:r>
    </w:p>
    <w:p>
      <w:pPr>
        <w:pStyle w:val="ListBullet"/>
      </w:pPr>
      <w:r>
        <w:t>Check expiration dates (use FIFO: First In, First Out)</w:t>
      </w:r>
    </w:p>
    <w:p>
      <w:pPr>
        <w:pStyle w:val="ListBullet"/>
      </w:pPr>
      <w:r>
        <w:t>Choose seasonal produce for better prices</w:t>
      </w:r>
    </w:p>
    <w:p>
      <w:pPr>
        <w:pStyle w:val="ListBullet"/>
      </w:pPr>
      <w:r>
        <w:t>Buy in bulk for items you use regularly</w:t>
      </w:r>
    </w:p>
    <w:p>
      <w:pPr>
        <w:pStyle w:val="ListBullet"/>
      </w:pPr>
      <w:r>
        <w:t>Avoid shopping when hungry or tired</w:t>
      </w:r>
    </w:p>
    <w:p>
      <w:pPr>
        <w:pStyle w:val="ListBullet"/>
      </w:pPr>
      <w:r>
        <w:t>Use cash to control spending</w:t>
      </w:r>
    </w:p>
    <w:p>
      <w:pPr>
        <w:pStyle w:val="ListBullet"/>
      </w:pPr>
      <w:r>
        <w:t>Check receipts for accuracy</w:t>
      </w:r>
    </w:p>
    <w:p>
      <w:pPr>
        <w:pStyle w:val="ListBullet"/>
      </w:pPr>
      <w:r>
        <w:t>Keep receipts for warranty and returns</w:t>
      </w:r>
    </w:p>
    <w:p/>
    <w:p>
      <w:pPr>
        <w:pStyle w:val="Heading2"/>
      </w:pPr>
      <w:r>
        <w:rPr>
          <w:color w:val="994C00"/>
        </w:rPr>
        <w:t>Personal Finance &amp; Budgeting</w:t>
      </w:r>
    </w:p>
    <w:p>
      <w:r>
        <w:t>A budget is a plan for managing income and expenses.</w:t>
      </w:r>
    </w:p>
    <w:p>
      <w:pPr>
        <w:pStyle w:val="Heading3"/>
      </w:pPr>
      <w:r>
        <w:rPr>
          <w:color w:val="994C00"/>
        </w:rPr>
        <w:t>Steps to Create a Budget:</w:t>
      </w:r>
    </w:p>
    <w:p>
      <w:pPr>
        <w:pStyle w:val="ListBullet2"/>
      </w:pPr>
      <w:r>
        <w:t>1. Calculate total monthly income</w:t>
      </w:r>
    </w:p>
    <w:p>
      <w:pPr>
        <w:pStyle w:val="ListBullet2"/>
      </w:pPr>
      <w:r>
        <w:t>2. List all monthly expenses (rent, food, transport, utilities)</w:t>
      </w:r>
    </w:p>
    <w:p>
      <w:pPr>
        <w:pStyle w:val="ListBullet2"/>
      </w:pPr>
      <w:r>
        <w:t>3. Categorize expenses: Essential (needs) vs Optional (wants)</w:t>
      </w:r>
    </w:p>
    <w:p>
      <w:pPr>
        <w:pStyle w:val="ListBullet2"/>
      </w:pPr>
      <w:r>
        <w:t>4. Allocate proportions: 50% needs, 30% wants, 20% savings</w:t>
      </w:r>
    </w:p>
    <w:p>
      <w:pPr>
        <w:pStyle w:val="ListBullet2"/>
      </w:pPr>
      <w:r>
        <w:t>5. Track actual spending</w:t>
      </w:r>
    </w:p>
    <w:p>
      <w:pPr>
        <w:pStyle w:val="ListBullet2"/>
      </w:pPr>
      <w:r>
        <w:t>6. Compare actual vs budgeted; adjust as needed</w:t>
      </w:r>
    </w:p>
    <w:p/>
    <w:p>
      <w:pPr>
        <w:pStyle w:val="Heading3"/>
      </w:pPr>
      <w:r>
        <w:rPr>
          <w:color w:val="994C00"/>
        </w:rPr>
        <w:t>Savings &amp; Investment Basics:</w:t>
      </w:r>
    </w:p>
    <w:p>
      <w:pPr>
        <w:pStyle w:val="ListBullet"/>
      </w:pPr>
      <w:r>
        <w:t>Emergency Fund: 3-6 months of expenses in accessible account</w:t>
      </w:r>
    </w:p>
    <w:p>
      <w:pPr>
        <w:pStyle w:val="ListBullet"/>
      </w:pPr>
      <w:r>
        <w:t>Savings Goals: Short-term (1 year), medium (1-5 years), long-term (5+ years)</w:t>
      </w:r>
    </w:p>
    <w:p>
      <w:pPr>
        <w:pStyle w:val="ListBullet"/>
      </w:pPr>
      <w:r>
        <w:t>Investment: Bank savings, mobile money, investments for future wealth</w:t>
      </w:r>
    </w:p>
    <w:p>
      <w:r>
        <w:br w:type="page"/>
      </w:r>
    </w:p>
    <w:p>
      <w:pPr>
        <w:pStyle w:val="Heading1"/>
      </w:pPr>
      <w:r>
        <w:rPr>
          <w:color w:val="994C00"/>
        </w:rPr>
        <w:t>SECTION 6: HEALTH &amp; SANITATION</w:t>
      </w:r>
    </w:p>
    <w:p>
      <w:pPr>
        <w:pStyle w:val="Heading2"/>
      </w:pPr>
      <w:r>
        <w:rPr>
          <w:color w:val="994C00"/>
        </w:rPr>
        <w:t>Personal Hygiene</w:t>
      </w:r>
    </w:p>
    <w:p>
      <w:pPr>
        <w:pStyle w:val="ListBullet"/>
      </w:pPr>
      <w:r>
        <w:rPr>
          <w:b/>
        </w:rPr>
        <w:t xml:space="preserve">Daily Bathing: </w:t>
      </w:r>
      <w:r>
        <w:t>Removes sweat, dirt, bacteria; prevents skin infections</w:t>
      </w:r>
    </w:p>
    <w:p>
      <w:pPr>
        <w:pStyle w:val="ListBullet"/>
      </w:pPr>
      <w:r>
        <w:rPr>
          <w:b/>
        </w:rPr>
        <w:t xml:space="preserve">Hair Care: </w:t>
      </w:r>
      <w:r>
        <w:t>Wash 2-3x weekly; comb regularly; trim when needed</w:t>
      </w:r>
    </w:p>
    <w:p>
      <w:pPr>
        <w:pStyle w:val="ListBullet"/>
      </w:pPr>
      <w:r>
        <w:rPr>
          <w:b/>
        </w:rPr>
        <w:t xml:space="preserve">Dental Hygiene: </w:t>
      </w:r>
      <w:r>
        <w:t>Brush 2x daily; use toothpaste and floss; visit dentist annually</w:t>
      </w:r>
    </w:p>
    <w:p>
      <w:pPr>
        <w:pStyle w:val="ListBullet"/>
      </w:pPr>
      <w:r>
        <w:rPr>
          <w:b/>
        </w:rPr>
        <w:t xml:space="preserve">Hand Washing: </w:t>
      </w:r>
      <w:r>
        <w:t>Before eating/food prep, after toilet, after touching animals</w:t>
      </w:r>
    </w:p>
    <w:p>
      <w:pPr>
        <w:pStyle w:val="ListBullet"/>
      </w:pPr>
      <w:r>
        <w:rPr>
          <w:b/>
        </w:rPr>
        <w:t xml:space="preserve">Nail Care: </w:t>
      </w:r>
      <w:r>
        <w:t>Keep short and clean; trim regularly; prevents fungal infections</w:t>
      </w:r>
    </w:p>
    <w:p>
      <w:pPr>
        <w:pStyle w:val="ListBullet"/>
      </w:pPr>
      <w:r>
        <w:rPr>
          <w:b/>
        </w:rPr>
        <w:t xml:space="preserve">Menstrual Hygiene: </w:t>
      </w:r>
      <w:r>
        <w:t>Change pads/tampons every 4-8 hours; wash hands before/after</w:t>
      </w:r>
    </w:p>
    <w:p/>
    <w:p>
      <w:pPr>
        <w:pStyle w:val="Heading2"/>
      </w:pPr>
      <w:r>
        <w:rPr>
          <w:color w:val="994C00"/>
        </w:rPr>
        <w:t>Environmental Sanitation</w:t>
      </w:r>
    </w:p>
    <w:p>
      <w:pPr>
        <w:pStyle w:val="ListBullet"/>
      </w:pPr>
      <w:r>
        <w:t>Proper water supply: Clean, safe drinking water; stored in covered containers</w:t>
      </w:r>
    </w:p>
    <w:p>
      <w:pPr>
        <w:pStyle w:val="ListBullet"/>
      </w:pPr>
      <w:r>
        <w:t>Waste disposal: Separate organic from inorganic; compost or proper disposal</w:t>
      </w:r>
    </w:p>
    <w:p>
      <w:pPr>
        <w:pStyle w:val="ListBullet"/>
      </w:pPr>
      <w:r>
        <w:t>Toilet facilities: Clean, functional, accessible; hand-washing station nearby</w:t>
      </w:r>
    </w:p>
    <w:p>
      <w:pPr>
        <w:pStyle w:val="ListBullet"/>
      </w:pPr>
      <w:r>
        <w:t>Kitchen sanitation: Clean surfaces, separate cutting boards, pest prevention</w:t>
      </w:r>
    </w:p>
    <w:p>
      <w:pPr>
        <w:pStyle w:val="ListBullet"/>
      </w:pPr>
      <w:r>
        <w:t>Household cleanliness: Regular cleaning prevents disease vectors (flies, mosquitos)</w:t>
      </w:r>
    </w:p>
    <w:p>
      <w:pPr>
        <w:pStyle w:val="ListBullet"/>
      </w:pPr>
      <w:r>
        <w:t>Vector control: Screen windows; use mosquito nets; eliminate standing water</w:t>
      </w:r>
    </w:p>
    <w:p/>
    <w:p>
      <w:pPr>
        <w:pStyle w:val="Heading2"/>
      </w:pPr>
      <w:r>
        <w:rPr>
          <w:color w:val="994C00"/>
        </w:rPr>
        <w:t>Communicable Disease Prevention</w:t>
      </w:r>
    </w:p>
    <w:p>
      <w:r>
        <w:t>Common diseases and prevention: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F5D5B8"/>
          </w:tcPr>
          <w:p>
            <w:r>
              <w:t>Disease</w:t>
            </w:r>
          </w:p>
        </w:tc>
        <w:tc>
          <w:tcPr>
            <w:tcW w:type="dxa" w:w="3360"/>
            <w:shd w:fill="F5D5B8"/>
          </w:tcPr>
          <w:p>
            <w:r>
              <w:t>Transmission</w:t>
            </w:r>
          </w:p>
        </w:tc>
        <w:tc>
          <w:tcPr>
            <w:tcW w:type="dxa" w:w="3360"/>
            <w:shd w:fill="F5D5B8"/>
          </w:tcPr>
          <w:p>
            <w:r>
              <w:t>Prevention</w:t>
            </w:r>
          </w:p>
        </w:tc>
      </w:tr>
      <w:tr>
        <w:tc>
          <w:tcPr>
            <w:tcW w:type="dxa" w:w="3360"/>
          </w:tcPr>
          <w:p>
            <w:r>
              <w:t>Malaria</w:t>
            </w:r>
          </w:p>
        </w:tc>
        <w:tc>
          <w:tcPr>
            <w:tcW w:type="dxa" w:w="3360"/>
          </w:tcPr>
          <w:p>
            <w:r>
              <w:t>Mosquito bite (female Anopheles)</w:t>
            </w:r>
          </w:p>
        </w:tc>
        <w:tc>
          <w:tcPr>
            <w:tcW w:type="dxa" w:w="3360"/>
          </w:tcPr>
          <w:p>
            <w:r>
              <w:t>Use bed nets, repellent, screen windows; drain standing water</w:t>
            </w:r>
          </w:p>
        </w:tc>
      </w:tr>
      <w:tr>
        <w:tc>
          <w:tcPr>
            <w:tcW w:type="dxa" w:w="3360"/>
          </w:tcPr>
          <w:p>
            <w:r>
              <w:t>Typhoid</w:t>
            </w:r>
          </w:p>
        </w:tc>
        <w:tc>
          <w:tcPr>
            <w:tcW w:type="dxa" w:w="3360"/>
          </w:tcPr>
          <w:p>
            <w:r>
              <w:t>Contaminated water/food</w:t>
            </w:r>
          </w:p>
        </w:tc>
        <w:tc>
          <w:tcPr>
            <w:tcW w:type="dxa" w:w="3360"/>
          </w:tcPr>
          <w:p>
            <w:r>
              <w:t>Boil water, wash hands, proper food storage, vaccination</w:t>
            </w:r>
          </w:p>
        </w:tc>
      </w:tr>
      <w:tr>
        <w:tc>
          <w:tcPr>
            <w:tcW w:type="dxa" w:w="3360"/>
          </w:tcPr>
          <w:p>
            <w:r>
              <w:t>Diarrhea</w:t>
            </w:r>
          </w:p>
        </w:tc>
        <w:tc>
          <w:tcPr>
            <w:tcW w:type="dxa" w:w="3360"/>
          </w:tcPr>
          <w:p>
            <w:r>
              <w:t>Contaminated water, poor hygiene</w:t>
            </w:r>
          </w:p>
        </w:tc>
        <w:tc>
          <w:tcPr>
            <w:tcW w:type="dxa" w:w="3360"/>
          </w:tcPr>
          <w:p>
            <w:r>
              <w:t>Clean water, sanitation, hand washing, food safety</w:t>
            </w:r>
          </w:p>
        </w:tc>
      </w:tr>
      <w:tr>
        <w:tc>
          <w:tcPr>
            <w:tcW w:type="dxa" w:w="3360"/>
          </w:tcPr>
          <w:p>
            <w:r>
              <w:t>Respiratory Infections</w:t>
            </w:r>
          </w:p>
        </w:tc>
        <w:tc>
          <w:tcPr>
            <w:tcW w:type="dxa" w:w="3360"/>
          </w:tcPr>
          <w:p>
            <w:r>
              <w:t>Airborne droplets (coughing)</w:t>
            </w:r>
          </w:p>
        </w:tc>
        <w:tc>
          <w:tcPr>
            <w:tcW w:type="dxa" w:w="3360"/>
          </w:tcPr>
          <w:p>
            <w:r>
              <w:t>Cover mouth, good ventilation, avoid crowds when sick</w:t>
            </w:r>
          </w:p>
        </w:tc>
      </w:tr>
    </w:tbl>
    <w:p/>
    <w:p>
      <w:pPr>
        <w:pStyle w:val="Heading2"/>
      </w:pPr>
      <w:r>
        <w:rPr>
          <w:color w:val="994C00"/>
        </w:rPr>
        <w:t>Non-Communicable Disease Prevention</w:t>
      </w:r>
    </w:p>
    <w:p>
      <w:pPr>
        <w:pStyle w:val="ListBullet"/>
      </w:pPr>
      <w:r>
        <w:rPr>
          <w:b/>
        </w:rPr>
        <w:t xml:space="preserve">Heart Disease: </w:t>
      </w:r>
      <w:r>
        <w:t>Reduce salt, exercise regularly, manage stress, avoid smoking</w:t>
      </w:r>
    </w:p>
    <w:p>
      <w:pPr>
        <w:pStyle w:val="ListBullet"/>
      </w:pPr>
      <w:r>
        <w:rPr>
          <w:b/>
        </w:rPr>
        <w:t xml:space="preserve">Diabetes: </w:t>
      </w:r>
      <w:r>
        <w:t>Limit sugar intake, maintain healthy weight, exercise, regular checkups</w:t>
      </w:r>
    </w:p>
    <w:p>
      <w:pPr>
        <w:pStyle w:val="ListBullet"/>
      </w:pPr>
      <w:r>
        <w:rPr>
          <w:b/>
        </w:rPr>
        <w:t xml:space="preserve">Obesity: </w:t>
      </w:r>
      <w:r>
        <w:t>Balanced diet, regular physical activity, portion control</w:t>
      </w:r>
    </w:p>
    <w:p>
      <w:pPr>
        <w:pStyle w:val="ListBullet"/>
      </w:pPr>
      <w:r>
        <w:rPr>
          <w:b/>
        </w:rPr>
        <w:t xml:space="preserve">Cancer: </w:t>
      </w:r>
      <w:r>
        <w:t>Avoid tobacco/alcohol, eat vegetables, protect from sun, screen regularly</w:t>
      </w:r>
    </w:p>
    <w:p>
      <w:pPr>
        <w:pStyle w:val="ListBullet"/>
      </w:pPr>
      <w:r>
        <w:rPr>
          <w:b/>
        </w:rPr>
        <w:t xml:space="preserve">High Blood Pressure: </w:t>
      </w:r>
      <w:r>
        <w:t>Low-salt diet, exercise, stress management, weight maintenance</w:t>
      </w:r>
    </w:p>
    <w:p/>
    <w:p>
      <w:pPr>
        <w:pStyle w:val="Heading2"/>
      </w:pPr>
      <w:r>
        <w:rPr>
          <w:color w:val="994C00"/>
        </w:rPr>
        <w:t>Maternal &amp; Child Health</w:t>
      </w:r>
    </w:p>
    <w:p>
      <w:pPr>
        <w:pStyle w:val="ListBullet"/>
      </w:pPr>
      <w:r>
        <w:t>Pregnancy Care:</w:t>
      </w:r>
    </w:p>
    <w:p>
      <w:pPr>
        <w:pStyle w:val="ListBullet2"/>
      </w:pPr>
      <w:r>
        <w:t>Regular antenatal checkups (every month)</w:t>
      </w:r>
    </w:p>
    <w:p>
      <w:pPr>
        <w:pStyle w:val="ListBullet2"/>
      </w:pPr>
      <w:r>
        <w:t>Balanced nutrition with extra calories and iron</w:t>
      </w:r>
    </w:p>
    <w:p>
      <w:pPr>
        <w:pStyle w:val="ListBullet2"/>
      </w:pPr>
      <w:r>
        <w:t>Avoid alcohol, smoking, and harmful drugs</w:t>
      </w:r>
    </w:p>
    <w:p>
      <w:pPr>
        <w:pStyle w:val="ListBullet2"/>
      </w:pPr>
      <w:r>
        <w:t>Adequate rest and light exercise</w:t>
      </w:r>
    </w:p>
    <w:p>
      <w:pPr>
        <w:pStyle w:val="ListBullet2"/>
      </w:pPr>
      <w:r>
        <w:t>Prepare for delivery with skilled birth attendant</w:t>
      </w:r>
    </w:p>
    <w:p/>
    <w:p>
      <w:pPr>
        <w:pStyle w:val="ListBullet"/>
      </w:pPr>
      <w:r>
        <w:t>Child Nutrition &amp; Development:</w:t>
      </w:r>
    </w:p>
    <w:p>
      <w:pPr>
        <w:pStyle w:val="ListBullet2"/>
      </w:pPr>
      <w:r>
        <w:t>Exclusive breastfeeding first 6 months</w:t>
      </w:r>
    </w:p>
    <w:p>
      <w:pPr>
        <w:pStyle w:val="ListBullet2"/>
      </w:pPr>
      <w:r>
        <w:t>Introduce complementary feeding at 6 months</w:t>
      </w:r>
    </w:p>
    <w:p>
      <w:pPr>
        <w:pStyle w:val="ListBullet2"/>
      </w:pPr>
      <w:r>
        <w:t>Vaccinations on schedule (DPT, polio, measles)</w:t>
      </w:r>
    </w:p>
    <w:p>
      <w:pPr>
        <w:pStyle w:val="ListBullet2"/>
      </w:pPr>
      <w:r>
        <w:t>Monitor growth and development milestones</w:t>
      </w:r>
    </w:p>
    <w:p>
      <w:pPr>
        <w:pStyle w:val="ListBullet2"/>
      </w:pPr>
      <w:r>
        <w:t>Provide safe play environment</w:t>
      </w:r>
    </w:p>
    <w:p>
      <w:pPr>
        <w:pStyle w:val="ListBullet2"/>
      </w:pPr>
      <w:r>
        <w:t>Encourage early learning activities</w:t>
      </w:r>
    </w:p>
    <w:p>
      <w:r>
        <w:br w:type="page"/>
      </w:r>
    </w:p>
    <w:p>
      <w:pPr>
        <w:pStyle w:val="Heading1"/>
      </w:pPr>
      <w:r>
        <w:rPr>
          <w:color w:val="994C00"/>
        </w:rPr>
        <w:t>PRACTICAL SKILLS &amp; ASSESSMENTS</w:t>
      </w:r>
    </w:p>
    <w:p>
      <w:pPr>
        <w:pStyle w:val="Heading2"/>
      </w:pPr>
      <w:r>
        <w:rPr>
          <w:color w:val="994C00"/>
        </w:rPr>
        <w:t>Practical Cooking Skills</w:t>
      </w:r>
    </w:p>
    <w:p>
      <w:pPr>
        <w:pStyle w:val="ListBullet"/>
      </w:pPr>
      <w:r>
        <w:t>Knife skills: Proper holding, cutting techniques, safety</w:t>
      </w:r>
    </w:p>
    <w:p>
      <w:pPr>
        <w:pStyle w:val="ListBullet"/>
      </w:pPr>
      <w:r>
        <w:t>Basic cooking methods: Boiling, frying, steaming, baking, grilling</w:t>
      </w:r>
    </w:p>
    <w:p>
      <w:pPr>
        <w:pStyle w:val="ListBullet"/>
      </w:pPr>
      <w:r>
        <w:t>Seasoning and flavoring: Use of spices, herbs, salt, sugar appropriately</w:t>
      </w:r>
    </w:p>
    <w:p>
      <w:pPr>
        <w:pStyle w:val="ListBullet"/>
      </w:pPr>
      <w:r>
        <w:t>Food preparation: Washing, peeling, chopping, measuring ingredients</w:t>
      </w:r>
    </w:p>
    <w:p>
      <w:pPr>
        <w:pStyle w:val="ListBullet"/>
      </w:pPr>
      <w:r>
        <w:t>Cooking timing: Understand doneness indicators for different foods</w:t>
      </w:r>
    </w:p>
    <w:p>
      <w:pPr>
        <w:pStyle w:val="ListBullet"/>
      </w:pPr>
      <w:r>
        <w:t>Plating &amp; presentation: Attractive food service improves enjoyment</w:t>
      </w:r>
    </w:p>
    <w:p/>
    <w:p>
      <w:pPr>
        <w:pStyle w:val="Heading2"/>
      </w:pPr>
      <w:r>
        <w:rPr>
          <w:color w:val="994C00"/>
        </w:rPr>
        <w:t>Practical Sewing Skills</w:t>
      </w:r>
    </w:p>
    <w:p>
      <w:pPr>
        <w:pStyle w:val="ListBullet"/>
      </w:pPr>
      <w:r>
        <w:t>Threading needle and basic hand stitches (running stitch, backstitch)</w:t>
      </w:r>
    </w:p>
    <w:p>
      <w:pPr>
        <w:pStyle w:val="ListBullet"/>
      </w:pPr>
      <w:r>
        <w:t>Sewing buttons and replacing zippers</w:t>
      </w:r>
    </w:p>
    <w:p>
      <w:pPr>
        <w:pStyle w:val="ListBullet"/>
      </w:pPr>
      <w:r>
        <w:t>Simple repairs: Torn seams, holes, loose hems</w:t>
      </w:r>
    </w:p>
    <w:p>
      <w:pPr>
        <w:pStyle w:val="ListBullet"/>
      </w:pPr>
      <w:r>
        <w:t>Using sewing machine safely and effectively</w:t>
      </w:r>
    </w:p>
    <w:p>
      <w:pPr>
        <w:pStyle w:val="ListBullet"/>
      </w:pPr>
      <w:r>
        <w:t>Basic garment construction or alterations</w:t>
      </w:r>
    </w:p>
    <w:p>
      <w:pPr>
        <w:pStyle w:val="ListBullet"/>
      </w:pPr>
      <w:r>
        <w:t>Measuring and cutting fabric accurately</w:t>
      </w:r>
    </w:p>
    <w:p/>
    <w:p>
      <w:pPr>
        <w:pStyle w:val="Heading2"/>
      </w:pPr>
      <w:r>
        <w:rPr>
          <w:color w:val="994C00"/>
        </w:rPr>
        <w:t>Assessment Methods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F5D5B8"/>
          </w:tcPr>
          <w:p>
            <w:r>
              <w:t>Assessment Type</w:t>
            </w:r>
          </w:p>
        </w:tc>
        <w:tc>
          <w:tcPr>
            <w:tcW w:type="dxa" w:w="3360"/>
            <w:shd w:fill="F5D5B8"/>
          </w:tcPr>
          <w:p>
            <w:r>
              <w:t>What it Tests</w:t>
            </w:r>
          </w:p>
        </w:tc>
        <w:tc>
          <w:tcPr>
            <w:tcW w:type="dxa" w:w="3360"/>
            <w:shd w:fill="F5D5B8"/>
          </w:tcPr>
          <w:p>
            <w:r>
              <w:t>Examples</w:t>
            </w:r>
          </w:p>
        </w:tc>
      </w:tr>
      <w:tr>
        <w:tc>
          <w:tcPr>
            <w:tcW w:type="dxa" w:w="3360"/>
          </w:tcPr>
          <w:p>
            <w:r>
              <w:t>Written Tests</w:t>
            </w:r>
          </w:p>
        </w:tc>
        <w:tc>
          <w:tcPr>
            <w:tcW w:type="dxa" w:w="3360"/>
          </w:tcPr>
          <w:p>
            <w:r>
              <w:t>Knowledge of concepts and principles</w:t>
            </w:r>
          </w:p>
        </w:tc>
        <w:tc>
          <w:tcPr>
            <w:tcW w:type="dxa" w:w="3360"/>
          </w:tcPr>
          <w:p>
            <w:r>
              <w:t>Multiple choice, short answer on nutrition, clothing care</w:t>
            </w:r>
          </w:p>
        </w:tc>
      </w:tr>
      <w:tr>
        <w:tc>
          <w:tcPr>
            <w:tcW w:type="dxa" w:w="3360"/>
          </w:tcPr>
          <w:p>
            <w:r>
              <w:t>Practical Demonstrations</w:t>
            </w:r>
          </w:p>
        </w:tc>
        <w:tc>
          <w:tcPr>
            <w:tcW w:type="dxa" w:w="3360"/>
          </w:tcPr>
          <w:p>
            <w:r>
              <w:t>Hands-on skills and techniques</w:t>
            </w:r>
          </w:p>
        </w:tc>
        <w:tc>
          <w:tcPr>
            <w:tcW w:type="dxa" w:w="3360"/>
          </w:tcPr>
          <w:p>
            <w:r>
              <w:t>Prepare a balanced meal, sew a button, create a budget</w:t>
            </w:r>
          </w:p>
        </w:tc>
      </w:tr>
      <w:tr>
        <w:tc>
          <w:tcPr>
            <w:tcW w:type="dxa" w:w="3360"/>
          </w:tcPr>
          <w:p>
            <w:r>
              <w:t>Projects &amp; Assignments</w:t>
            </w:r>
          </w:p>
        </w:tc>
        <w:tc>
          <w:tcPr>
            <w:tcW w:type="dxa" w:w="3360"/>
          </w:tcPr>
          <w:p>
            <w:r>
              <w:t>Application of knowledge</w:t>
            </w:r>
          </w:p>
        </w:tc>
        <w:tc>
          <w:tcPr>
            <w:tcW w:type="dxa" w:w="3360"/>
          </w:tcPr>
          <w:p>
            <w:r>
              <w:t>Food budget plan, clothing care guide, home organization plan</w:t>
            </w:r>
          </w:p>
        </w:tc>
      </w:tr>
      <w:tr>
        <w:tc>
          <w:tcPr>
            <w:tcW w:type="dxa" w:w="3360"/>
          </w:tcPr>
          <w:p>
            <w:r>
              <w:t>Classroom Participation</w:t>
            </w:r>
          </w:p>
        </w:tc>
        <w:tc>
          <w:tcPr>
            <w:tcW w:type="dxa" w:w="3360"/>
          </w:tcPr>
          <w:p>
            <w:r>
              <w:t>Engagement and contribution</w:t>
            </w:r>
          </w:p>
        </w:tc>
        <w:tc>
          <w:tcPr>
            <w:tcW w:type="dxa" w:w="3360"/>
          </w:tcPr>
          <w:p>
            <w:r>
              <w:t>Discussions, group work, problem-solving activities</w:t>
            </w:r>
          </w:p>
        </w:tc>
      </w:tr>
    </w:tbl>
    <w:p/>
    <w:p>
      <w:pPr>
        <w:pStyle w:val="Heading2"/>
      </w:pPr>
      <w:r>
        <w:rPr>
          <w:color w:val="994C00"/>
        </w:rPr>
        <w:t>Study Tips for Management in Living Exams</w:t>
      </w:r>
    </w:p>
    <w:p>
      <w:pPr>
        <w:pStyle w:val="ListBullet"/>
      </w:pPr>
      <w:r>
        <w:t>Make flashcards: Terms, food groups, fabric types, health principles</w:t>
      </w:r>
    </w:p>
    <w:p>
      <w:pPr>
        <w:pStyle w:val="ListBullet"/>
      </w:pPr>
      <w:r>
        <w:t>Memorize key formulas: Calorie requirements, budget percentages (50-30-20)</w:t>
      </w:r>
    </w:p>
    <w:p>
      <w:pPr>
        <w:pStyle w:val="ListBullet"/>
      </w:pPr>
      <w:r>
        <w:t>Practice meal planning: Create 7-day balanced menus</w:t>
      </w:r>
    </w:p>
    <w:p>
      <w:pPr>
        <w:pStyle w:val="ListBullet"/>
      </w:pPr>
      <w:r>
        <w:t>Study clothing care labels: Understand symbols and instructions</w:t>
      </w:r>
    </w:p>
    <w:p>
      <w:pPr>
        <w:pStyle w:val="ListBullet"/>
      </w:pPr>
      <w:r>
        <w:t>Create visual aids: Food pyramid, family roles diagram, cleaning checklist</w:t>
      </w:r>
    </w:p>
    <w:p>
      <w:pPr>
        <w:pStyle w:val="ListBullet"/>
      </w:pPr>
      <w:r>
        <w:t>Do practical activities: Cook simple meals, wash clothes, plan budgets</w:t>
      </w:r>
    </w:p>
    <w:p>
      <w:pPr>
        <w:pStyle w:val="ListBullet"/>
      </w:pPr>
      <w:r>
        <w:t>Review case studies: Real family scenarios and solutions</w:t>
      </w:r>
    </w:p>
    <w:p>
      <w:pPr>
        <w:pStyle w:val="ListBullet"/>
      </w:pPr>
      <w:r>
        <w:t>Practice essay writing: Explain concepts with real-life examples</w:t>
      </w:r>
    </w:p>
    <w:p>
      <w:pPr>
        <w:pStyle w:val="ListBullet"/>
      </w:pPr>
      <w:r>
        <w:t>Draw and label diagrams: Clothing fibers, food safety systems</w:t>
      </w:r>
    </w:p>
    <w:p>
      <w:pPr>
        <w:pStyle w:val="ListBullet"/>
      </w:pPr>
      <w:r>
        <w:t>Do mock exams: Timed questions on all sections</w:t>
      </w:r>
    </w:p>
    <w:p>
      <w:r>
        <w:br w:type="page"/>
      </w:r>
    </w:p>
    <w:p>
      <w:pPr>
        <w:pStyle w:val="Heading1"/>
      </w:pPr>
      <w:r>
        <w:rPr>
          <w:color w:val="994C00"/>
        </w:rPr>
        <w:t>QUICK REFERENCE: KEY CONCEPTS TO MEMORIZE</w:t>
      </w:r>
    </w:p>
    <w:p>
      <w:pPr>
        <w:pStyle w:val="ListBullet"/>
      </w:pPr>
      <w:r>
        <w:t>MANAGEMENT PROCESS:</w:t>
      </w:r>
    </w:p>
    <w:p>
      <w:pPr>
        <w:pStyle w:val="ListBullet2"/>
      </w:pPr>
      <w:r>
        <w:t>1. Identify → 2. Set Goals → 3. Gather Info → 4. Decide → 5. Implement → 6. Evaluate</w:t>
      </w:r>
    </w:p>
    <w:p/>
    <w:p>
      <w:pPr>
        <w:pStyle w:val="ListBullet"/>
      </w:pPr>
      <w:r>
        <w:t>BALANCED DIET PLATE DIVISION:</w:t>
      </w:r>
    </w:p>
    <w:p>
      <w:pPr>
        <w:pStyle w:val="ListBullet2"/>
      </w:pPr>
      <w:r>
        <w:t>½ Carbohydrates | ¼ Proteins | ¼ Fruits &amp; Vegetables</w:t>
      </w:r>
    </w:p>
    <w:p/>
    <w:p>
      <w:pPr>
        <w:pStyle w:val="ListBullet"/>
      </w:pPr>
      <w:r>
        <w:t>FOOD SAFETY TEMPERATURE:</w:t>
      </w:r>
    </w:p>
    <w:p>
      <w:pPr>
        <w:pStyle w:val="ListBullet2"/>
      </w:pPr>
      <w:r>
        <w:t>Meat: 75°C internal; Chicken: 82°C; Fish: 63°C (cook until opaque)</w:t>
      </w:r>
    </w:p>
    <w:p/>
    <w:p>
      <w:pPr>
        <w:pStyle w:val="ListBullet"/>
      </w:pPr>
      <w:r>
        <w:t>CLOTHING CARE WATER TEMPS:</w:t>
      </w:r>
    </w:p>
    <w:p>
      <w:pPr>
        <w:pStyle w:val="ListBullet2"/>
      </w:pPr>
      <w:r>
        <w:t>Hot (60°C): Whites | Warm (40°C): Colors | Cold (20°C): Delicates</w:t>
      </w:r>
    </w:p>
    <w:p/>
    <w:p>
      <w:pPr>
        <w:pStyle w:val="ListBullet"/>
      </w:pPr>
      <w:r>
        <w:t>FAMILY BUDGET BREAKDOWN:</w:t>
      </w:r>
    </w:p>
    <w:p>
      <w:pPr>
        <w:pStyle w:val="ListBullet2"/>
      </w:pPr>
      <w:r>
        <w:t>50% Essential Needs | 30% Wants | 20% Savings &amp; Emergency Fund</w:t>
      </w:r>
    </w:p>
    <w:p/>
    <w:p>
      <w:pPr>
        <w:pStyle w:val="ListBullet"/>
      </w:pPr>
      <w:r>
        <w:t>NUTRIENTS FUNCTIONS:</w:t>
      </w:r>
    </w:p>
    <w:p>
      <w:pPr>
        <w:pStyle w:val="ListBullet2"/>
      </w:pPr>
      <w:r>
        <w:t>Carbohydrates: ENERGY</w:t>
      </w:r>
    </w:p>
    <w:p>
      <w:pPr>
        <w:pStyle w:val="ListBullet2"/>
      </w:pPr>
      <w:r>
        <w:t>Proteins: BUILD &amp; REPAIR</w:t>
      </w:r>
    </w:p>
    <w:p>
      <w:pPr>
        <w:pStyle w:val="ListBullet2"/>
      </w:pPr>
      <w:r>
        <w:t>Fats: STORE ENERGY &amp; INSULATE</w:t>
      </w:r>
    </w:p>
    <w:p>
      <w:pPr>
        <w:pStyle w:val="ListBullet2"/>
      </w:pPr>
      <w:r>
        <w:t>Vitamins: PREVENT DISEASE</w:t>
      </w:r>
    </w:p>
    <w:p>
      <w:pPr>
        <w:pStyle w:val="ListBullet2"/>
      </w:pPr>
      <w:r>
        <w:t>Minerals: STRUCTURE &amp; FUNCTION</w:t>
      </w:r>
    </w:p>
    <w:p>
      <w:pPr>
        <w:pStyle w:val="ListBullet2"/>
      </w:pPr>
      <w:r>
        <w:t>Water: TRANSPORT &amp; REGULATE</w:t>
      </w:r>
    </w:p>
    <w:p/>
    <w:p>
      <w:pPr>
        <w:pStyle w:val="Heading2"/>
      </w:pPr>
      <w:r>
        <w:rPr>
          <w:color w:val="994C00"/>
        </w:rPr>
        <w:t>EXAM SUCCESS TIPS FOR MANAGEMENT IN LIVING</w:t>
      </w:r>
    </w:p>
    <w:p>
      <w:pPr>
        <w:pStyle w:val="ListBullet"/>
      </w:pPr>
      <w:r>
        <w:t>✓ Answer all questions - even if unsure, attempt it</w:t>
      </w:r>
    </w:p>
    <w:p>
      <w:pPr>
        <w:pStyle w:val="ListBullet"/>
      </w:pPr>
      <w:r>
        <w:t>✓ Show working - partial credit for correct method even if final answer wrong</w:t>
      </w:r>
    </w:p>
    <w:p>
      <w:pPr>
        <w:pStyle w:val="ListBullet"/>
      </w:pPr>
      <w:r>
        <w:t>✓ Use real examples - make answers practical and relevant</w:t>
      </w:r>
    </w:p>
    <w:p>
      <w:pPr>
        <w:pStyle w:val="ListBullet"/>
      </w:pPr>
      <w:r>
        <w:t>✓ Draw diagrams - visual explanations earn marks</w:t>
      </w:r>
    </w:p>
    <w:p>
      <w:pPr>
        <w:pStyle w:val="ListBullet"/>
      </w:pPr>
      <w:r>
        <w:t>✓ Define terms - show you understand the concept</w:t>
      </w:r>
    </w:p>
    <w:p>
      <w:pPr>
        <w:pStyle w:val="ListBullet"/>
      </w:pPr>
      <w:r>
        <w:t>✓ Read questions carefully - identify what exactly is being asked</w:t>
      </w:r>
    </w:p>
    <w:p>
      <w:pPr>
        <w:pStyle w:val="ListBullet"/>
      </w:pPr>
      <w:r>
        <w:t>✓ Manage time - easier questions first, hard ones last</w:t>
      </w:r>
    </w:p>
    <w:p>
      <w:pPr>
        <w:pStyle w:val="ListBullet"/>
      </w:pPr>
      <w:r>
        <w:t>✓ Review - Check your answers for errors and completeness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