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SOCIAL STUDIES - SHS YEAR 1</w:t>
      </w:r>
    </w:p>
    <w:p>
      <w:pPr>
        <w:jc w:val="center"/>
      </w:pPr>
      <w:r>
        <w:rPr>
          <w:b/>
          <w:sz w:val="28"/>
        </w:rPr>
        <w:t>Complete Study Guide for Examination</w:t>
      </w:r>
    </w:p>
    <w:p/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A Geographical and Historical Sketch of Africa</w:t>
      </w:r>
    </w:p>
    <w:p>
      <w:pPr>
        <w:pStyle w:val="ListBullet"/>
      </w:pPr>
      <w:r>
        <w:t>2. Civic Ideals and Practices - Road Safety</w:t>
      </w:r>
    </w:p>
    <w:p>
      <w:pPr>
        <w:pStyle w:val="ListBullet"/>
      </w:pPr>
      <w:r>
        <w:t>3. Indigenous Knowledge Systems</w:t>
      </w:r>
    </w:p>
    <w:p>
      <w:pPr>
        <w:pStyle w:val="ListBullet"/>
      </w:pPr>
      <w:r>
        <w:t>4. Ethics and Human Values</w:t>
      </w:r>
    </w:p>
    <w:p>
      <w:pPr>
        <w:pStyle w:val="ListBullet"/>
      </w:pPr>
      <w:r>
        <w:t>5. African Civilisations</w:t>
      </w:r>
    </w:p>
    <w:p>
      <w:pPr>
        <w:pStyle w:val="ListBullet"/>
      </w:pPr>
      <w:r>
        <w:t>6. Revolutions that Changed the World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1: A GEOGRAPHICAL AND HISTORICAL SKETCH OF AFRICA</w:t>
      </w:r>
    </w:p>
    <w:p>
      <w:pPr>
        <w:pStyle w:val="Heading2"/>
      </w:pPr>
      <w:r>
        <w:rPr>
          <w:color w:val="003366"/>
        </w:rPr>
        <w:t>(Week 1-2)</w:t>
      </w:r>
    </w:p>
    <w:p>
      <w:pPr>
        <w:pStyle w:val="Heading2"/>
      </w:pPr>
      <w:r>
        <w:rPr>
          <w:color w:val="990000"/>
        </w:rPr>
        <w:t>KEY CONCEPTS</w:t>
      </w:r>
    </w:p>
    <w:p>
      <w:pPr>
        <w:pStyle w:val="ListBullet"/>
      </w:pPr>
      <w:r>
        <w:t>This section explores how Africa's diverse geographical features shaped ancient societies, agriculture, trade, and settlement patterns.</w:t>
      </w:r>
    </w:p>
    <w:p>
      <w:pPr>
        <w:pStyle w:val="Heading2"/>
      </w:pPr>
      <w:r>
        <w:rPr>
          <w:color w:val="003366"/>
        </w:rPr>
        <w:t>LEARNING OUTCOMES</w:t>
      </w:r>
    </w:p>
    <w:p>
      <w:pPr>
        <w:pStyle w:val="ListBullet"/>
      </w:pPr>
      <w:r>
        <w:t>Describe major geographic features of Africa (rivers, deserts, mountains, coastlines)</w:t>
      </w:r>
    </w:p>
    <w:p>
      <w:pPr>
        <w:pStyle w:val="ListBullet"/>
      </w:pPr>
      <w:r>
        <w:t>Analyse how geographical features influenced agriculture, trade, and settlement</w:t>
      </w:r>
    </w:p>
    <w:p>
      <w:pPr>
        <w:pStyle w:val="ListBullet"/>
      </w:pPr>
      <w:r>
        <w:t>Explain climate change effects on early African populations</w:t>
      </w:r>
    </w:p>
    <w:p>
      <w:pPr>
        <w:pStyle w:val="ListBullet"/>
      </w:pPr>
      <w:r>
        <w:t>Identify transition from hunter-gatherer to agricultural societies</w:t>
      </w:r>
    </w:p>
    <w:p>
      <w:pPr>
        <w:pStyle w:val="Heading3"/>
      </w:pPr>
      <w:r>
        <w:rPr>
          <w:color w:val="003366"/>
        </w:rPr>
        <w:t>MAJOR GEOGRAPHIC FEATURES OF AFRICA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5E8F0"/>
          </w:tcPr>
          <w:p>
            <w:r>
              <w:t>Feature</w:t>
            </w:r>
          </w:p>
        </w:tc>
        <w:tc>
          <w:tcPr>
            <w:tcW w:type="dxa" w:w="3360"/>
            <w:shd w:fill="D5E8F0"/>
          </w:tcPr>
          <w:p>
            <w:r>
              <w:t>Location/Description</w:t>
            </w:r>
          </w:p>
        </w:tc>
        <w:tc>
          <w:tcPr>
            <w:tcW w:type="dxa" w:w="3360"/>
            <w:shd w:fill="D5E8F0"/>
          </w:tcPr>
          <w:p>
            <w:r>
              <w:t>Impact on Societies</w:t>
            </w:r>
          </w:p>
        </w:tc>
      </w:tr>
      <w:tr>
        <w:tc>
          <w:tcPr>
            <w:tcW w:type="dxa" w:w="3360"/>
          </w:tcPr>
          <w:p>
            <w:r>
              <w:t>Nile River</w:t>
            </w:r>
          </w:p>
        </w:tc>
        <w:tc>
          <w:tcPr>
            <w:tcW w:type="dxa" w:w="3360"/>
          </w:tcPr>
          <w:p>
            <w:r>
              <w:t>North Africa; flows through Egypt</w:t>
            </w:r>
          </w:p>
        </w:tc>
        <w:tc>
          <w:tcPr>
            <w:tcW w:type="dxa" w:w="3360"/>
          </w:tcPr>
          <w:p>
            <w:r>
              <w:t>Fertile soil from annual flooding; enabled Egyptian civilization; irrigation for wheat, barley, flax</w:t>
            </w:r>
          </w:p>
        </w:tc>
      </w:tr>
      <w:tr>
        <w:tc>
          <w:tcPr>
            <w:tcW w:type="dxa" w:w="3360"/>
          </w:tcPr>
          <w:p>
            <w:r>
              <w:t>Niger River</w:t>
            </w:r>
          </w:p>
        </w:tc>
        <w:tc>
          <w:tcPr>
            <w:tcW w:type="dxa" w:w="3360"/>
          </w:tcPr>
          <w:p>
            <w:r>
              <w:t>West Africa; facilitated trade</w:t>
            </w:r>
          </w:p>
        </w:tc>
        <w:tc>
          <w:tcPr>
            <w:tcW w:type="dxa" w:w="3360"/>
          </w:tcPr>
          <w:p>
            <w:r>
              <w:t>Trade routes; transportation; supported settlements along banks</w:t>
            </w:r>
          </w:p>
        </w:tc>
      </w:tr>
      <w:tr>
        <w:tc>
          <w:tcPr>
            <w:tcW w:type="dxa" w:w="3360"/>
          </w:tcPr>
          <w:p>
            <w:r>
              <w:t>Congo River</w:t>
            </w:r>
          </w:p>
        </w:tc>
        <w:tc>
          <w:tcPr>
            <w:tcW w:type="dxa" w:w="3360"/>
          </w:tcPr>
          <w:p>
            <w:r>
              <w:t>Central Africa</w:t>
            </w:r>
          </w:p>
        </w:tc>
        <w:tc>
          <w:tcPr>
            <w:tcW w:type="dxa" w:w="3360"/>
          </w:tcPr>
          <w:p>
            <w:r>
              <w:t>Trade and communication; navigation routes</w:t>
            </w:r>
          </w:p>
        </w:tc>
      </w:tr>
      <w:tr>
        <w:tc>
          <w:tcPr>
            <w:tcW w:type="dxa" w:w="3360"/>
          </w:tcPr>
          <w:p>
            <w:r>
              <w:t>Sahara Desert</w:t>
            </w:r>
          </w:p>
        </w:tc>
        <w:tc>
          <w:tcPr>
            <w:tcW w:type="dxa" w:w="3360"/>
          </w:tcPr>
          <w:p>
            <w:r>
              <w:t>North Africa barrier</w:t>
            </w:r>
          </w:p>
        </w:tc>
        <w:tc>
          <w:tcPr>
            <w:tcW w:type="dxa" w:w="3360"/>
          </w:tcPr>
          <w:p>
            <w:r>
              <w:t>Trans-Saharan caravan routes; shaped nomadic societies; oasis settlements</w:t>
            </w:r>
          </w:p>
        </w:tc>
      </w:tr>
      <w:tr>
        <w:tc>
          <w:tcPr>
            <w:tcW w:type="dxa" w:w="3360"/>
          </w:tcPr>
          <w:p>
            <w:r>
              <w:t>Ethiopian Highlands</w:t>
            </w:r>
          </w:p>
        </w:tc>
        <w:tc>
          <w:tcPr>
            <w:tcW w:type="dxa" w:w="3360"/>
          </w:tcPr>
          <w:p>
            <w:r>
              <w:t>Northeast Africa</w:t>
            </w:r>
          </w:p>
        </w:tc>
        <w:tc>
          <w:tcPr>
            <w:tcW w:type="dxa" w:w="3360"/>
          </w:tcPr>
          <w:p>
            <w:r>
              <w:t>Early agriculture; Blue Nile Valley; kingdom of Axum developed here</w:t>
            </w:r>
          </w:p>
        </w:tc>
      </w:tr>
      <w:tr>
        <w:tc>
          <w:tcPr>
            <w:tcW w:type="dxa" w:w="3360"/>
          </w:tcPr>
          <w:p>
            <w:r>
              <w:t>Great Rift Valley</w:t>
            </w:r>
          </w:p>
        </w:tc>
        <w:tc>
          <w:tcPr>
            <w:tcW w:type="dxa" w:w="3360"/>
          </w:tcPr>
          <w:p>
            <w:r>
              <w:t>East Africa</w:t>
            </w:r>
          </w:p>
        </w:tc>
        <w:tc>
          <w:tcPr>
            <w:tcW w:type="dxa" w:w="3360"/>
          </w:tcPr>
          <w:p>
            <w:r>
              <w:t>Savannas for pastoralism; livestock herding (cattle, goats, sheep)</w:t>
            </w:r>
          </w:p>
        </w:tc>
      </w:tr>
      <w:tr>
        <w:tc>
          <w:tcPr>
            <w:tcW w:type="dxa" w:w="3360"/>
          </w:tcPr>
          <w:p>
            <w:r>
              <w:t>Swahili Coast</w:t>
            </w:r>
          </w:p>
        </w:tc>
        <w:tc>
          <w:tcPr>
            <w:tcW w:type="dxa" w:w="3360"/>
          </w:tcPr>
          <w:p>
            <w:r>
              <w:t>East Africa coastline</w:t>
            </w:r>
          </w:p>
        </w:tc>
        <w:tc>
          <w:tcPr>
            <w:tcW w:type="dxa" w:w="3360"/>
          </w:tcPr>
          <w:p>
            <w:r>
              <w:t>Indian Ocean trade; cities like Kilwa thrived with Arabia, Persia, India trade</w:t>
            </w:r>
          </w:p>
        </w:tc>
      </w:tr>
    </w:tbl>
    <w:p/>
    <w:p>
      <w:pPr>
        <w:pStyle w:val="Heading3"/>
      </w:pPr>
      <w:r>
        <w:rPr>
          <w:color w:val="003366"/>
        </w:rPr>
        <w:t>CLIMATE CHANGE AND SETTLEMENT PATTERNS</w:t>
      </w:r>
    </w:p>
    <w:p>
      <w:pPr>
        <w:pStyle w:val="ListBullet"/>
      </w:pPr>
      <w:r>
        <w:rPr>
          <w:b/>
        </w:rPr>
        <w:t>Unpredictable Rainfall:</w:t>
      </w:r>
    </w:p>
    <w:p>
      <w:pPr>
        <w:pStyle w:val="ListBullet2"/>
      </w:pPr>
      <w:r>
        <w:t>Reliable rainfall areas → permanent agricultural settlements (forests)</w:t>
      </w:r>
    </w:p>
    <w:p>
      <w:pPr>
        <w:pStyle w:val="ListBullet2"/>
      </w:pPr>
      <w:r>
        <w:t>Erratic rainfall areas → nomadic lifestyles (Sahel)</w:t>
      </w:r>
    </w:p>
    <w:p>
      <w:pPr>
        <w:pStyle w:val="ListBullet2"/>
      </w:pPr>
      <w:r>
        <w:t>Resource availability determines lifestyle choices</w:t>
      </w:r>
    </w:p>
    <w:p>
      <w:pPr>
        <w:pStyle w:val="ListBullet"/>
      </w:pPr>
      <w:r>
        <w:rPr>
          <w:b/>
        </w:rPr>
        <w:t>Desertification:</w:t>
      </w:r>
    </w:p>
    <w:p>
      <w:pPr>
        <w:pStyle w:val="ListBullet2"/>
      </w:pPr>
      <w:r>
        <w:t>Gradual expansion of Sahara forced southward migration</w:t>
      </w:r>
    </w:p>
    <w:p>
      <w:pPr>
        <w:pStyle w:val="ListBullet2"/>
      </w:pPr>
      <w:r>
        <w:t>Influenced cultural exchanges and trade route development</w:t>
      </w:r>
    </w:p>
    <w:p>
      <w:pPr>
        <w:pStyle w:val="ListBullet2"/>
      </w:pPr>
      <w:r>
        <w:t>Nomadic groups adapted with herding and oasis strategies</w:t>
      </w:r>
    </w:p>
    <w:p>
      <w:pPr>
        <w:pStyle w:val="ListBullet"/>
      </w:pPr>
      <w:r>
        <w:rPr>
          <w:b/>
        </w:rPr>
        <w:t>Fertile Lands:</w:t>
      </w:r>
    </w:p>
    <w:p>
      <w:pPr>
        <w:pStyle w:val="ListBullet2"/>
      </w:pPr>
      <w:r>
        <w:t>Savannas and grasslands → agriculture and pastoralism</w:t>
      </w:r>
    </w:p>
    <w:p>
      <w:pPr>
        <w:pStyle w:val="ListBullet2"/>
      </w:pPr>
      <w:r>
        <w:t>River settlements → crop cultivation on fertile banks</w:t>
      </w:r>
    </w:p>
    <w:p>
      <w:pPr>
        <w:pStyle w:val="ListBullet2"/>
      </w:pPr>
      <w:r>
        <w:t>Iron ore availability → technological advancement</w:t>
      </w:r>
    </w:p>
    <w:p>
      <w:pPr>
        <w:pStyle w:val="ListBullet"/>
      </w:pPr>
      <w:r>
        <w:rPr>
          <w:b/>
        </w:rPr>
        <w:t>River Systems:</w:t>
      </w:r>
    </w:p>
    <w:p>
      <w:pPr>
        <w:pStyle w:val="ListBullet2"/>
      </w:pPr>
      <w:r>
        <w:t>Nile, Niger, Congo, Zambezi served as transportation routes</w:t>
      </w:r>
    </w:p>
    <w:p>
      <w:pPr>
        <w:pStyle w:val="ListBullet2"/>
      </w:pPr>
      <w:r>
        <w:t>Enabled trade, communication, and cultural exchange</w:t>
      </w:r>
    </w:p>
    <w:p>
      <w:pPr>
        <w:pStyle w:val="ListBullet2"/>
      </w:pPr>
      <w:r>
        <w:t>River-based economies relied on fishing and trade</w:t>
      </w:r>
    </w:p>
    <w:p/>
    <w:p>
      <w:pPr>
        <w:pStyle w:val="Heading3"/>
      </w:pPr>
      <w:r>
        <w:rPr>
          <w:color w:val="003366"/>
        </w:rPr>
        <w:t>DEVELOPMENT OF AGRICULTURE, TRADE NETWORKS &amp; SETTLEMENT PATTERNS</w:t>
      </w:r>
    </w:p>
    <w:p>
      <w:pPr>
        <w:pStyle w:val="Heading4"/>
      </w:pPr>
      <w:r>
        <w:rPr>
          <w:color w:val="003366"/>
        </w:rPr>
        <w:t>Agriculture</w:t>
      </w:r>
    </w:p>
    <w:p>
      <w:pPr>
        <w:pStyle w:val="ListBullet"/>
      </w:pPr>
      <w:r>
        <w:t>Nile Valley: Intensive farming with annual flooding - wheat, barley, flax</w:t>
      </w:r>
    </w:p>
    <w:p>
      <w:pPr>
        <w:pStyle w:val="ListBullet"/>
      </w:pPr>
      <w:r>
        <w:t>Ethiopian Highlands: Barley, lentils, and other crops</w:t>
      </w:r>
    </w:p>
    <w:p>
      <w:pPr>
        <w:pStyle w:val="ListBullet"/>
      </w:pPr>
      <w:r>
        <w:t>Savannas: Pastoral farming - cattle, goats, sheep herding</w:t>
      </w:r>
    </w:p>
    <w:p>
      <w:pPr>
        <w:pStyle w:val="ListBullet"/>
      </w:pPr>
      <w:r>
        <w:t>Diverse agro-ecological zones produced variety of crops</w:t>
      </w:r>
    </w:p>
    <w:p>
      <w:pPr>
        <w:pStyle w:val="Heading4"/>
      </w:pPr>
      <w:r>
        <w:rPr>
          <w:color w:val="003366"/>
        </w:rPr>
        <w:t>Trade Networks</w:t>
      </w:r>
    </w:p>
    <w:p>
      <w:pPr>
        <w:pStyle w:val="ListBullet"/>
      </w:pPr>
      <w:r>
        <w:t>Coastlines (Swahili): Connected to Indian Ocean trade with Arabia, Persia, India</w:t>
      </w:r>
    </w:p>
    <w:p>
      <w:pPr>
        <w:pStyle w:val="ListBullet"/>
      </w:pPr>
      <w:r>
        <w:t>Desert Caravans: Trans-Saharan routes transported gold, salt, ivory, slaves</w:t>
      </w:r>
    </w:p>
    <w:p>
      <w:pPr>
        <w:pStyle w:val="ListBullet"/>
      </w:pPr>
      <w:r>
        <w:t>Trade centers like Timbuktu, Gao, Kilwa became cultural hubs</w:t>
      </w:r>
    </w:p>
    <w:p>
      <w:pPr>
        <w:pStyle w:val="ListBullet"/>
      </w:pPr>
      <w:r>
        <w:t>Goods exchange: Gold ↔ Salt, Ivory ↔ Manufactured goods</w:t>
      </w:r>
    </w:p>
    <w:p>
      <w:pPr>
        <w:pStyle w:val="Heading4"/>
      </w:pPr>
      <w:r>
        <w:rPr>
          <w:color w:val="003366"/>
        </w:rPr>
        <w:t>Settlement Patterns</w:t>
      </w:r>
    </w:p>
    <w:p>
      <w:pPr>
        <w:pStyle w:val="ListBullet"/>
      </w:pPr>
      <w:r>
        <w:t>Clustered around water sources (rivers, lakes, oases)</w:t>
      </w:r>
    </w:p>
    <w:p>
      <w:pPr>
        <w:pStyle w:val="ListBullet"/>
      </w:pPr>
      <w:r>
        <w:t>Mountains provided natural defence (Ethiopian Highlands)</w:t>
      </w:r>
    </w:p>
    <w:p>
      <w:pPr>
        <w:pStyle w:val="ListBullet"/>
      </w:pPr>
      <w:r>
        <w:t>Arid areas promoted nomadic lifestyles (Sahel, Sahara)</w:t>
      </w:r>
    </w:p>
    <w:p>
      <w:pPr>
        <w:pStyle w:val="ListBullet"/>
      </w:pPr>
      <w:r>
        <w:t>Trade centers attracted diverse populations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2: CIVIC IDEALS AND PRACTICES - ROAD SAFETY IN GHANA</w:t>
      </w:r>
    </w:p>
    <w:p>
      <w:pPr>
        <w:pStyle w:val="Heading2"/>
      </w:pPr>
      <w:r>
        <w:rPr>
          <w:color w:val="003366"/>
        </w:rPr>
        <w:t>(Week 3-6)</w:t>
      </w:r>
    </w:p>
    <w:p>
      <w:pPr>
        <w:pStyle w:val="Heading2"/>
      </w:pPr>
      <w:r>
        <w:rPr>
          <w:color w:val="003366"/>
        </w:rPr>
        <w:t>MEANING AND PURPOSE OF ROAD SAFETY</w:t>
      </w:r>
    </w:p>
    <w:p>
      <w:pPr>
        <w:pStyle w:val="ListBullet"/>
      </w:pPr>
      <w:r>
        <w:t>Road safety refers to measures, rules, and practices aimed at preventing accidents, injuries, and fatalities on roads.</w:t>
      </w:r>
    </w:p>
    <w:p>
      <w:pPr>
        <w:pStyle w:val="Heading3"/>
      </w:pPr>
      <w:r>
        <w:rPr>
          <w:color w:val="003366"/>
        </w:rPr>
        <w:t>Key Purposes:</w:t>
      </w:r>
    </w:p>
    <w:p>
      <w:pPr>
        <w:pStyle w:val="ListBullet"/>
      </w:pPr>
      <w:r>
        <w:t>Protect human lives from fatalities and injuries</w:t>
      </w:r>
    </w:p>
    <w:p>
      <w:pPr>
        <w:pStyle w:val="ListBullet"/>
      </w:pPr>
      <w:r>
        <w:t>Reduce economic costs (medical expenses, property damage, lost productivity)</w:t>
      </w:r>
    </w:p>
    <w:p>
      <w:pPr>
        <w:pStyle w:val="ListBullet"/>
      </w:pPr>
      <w:r>
        <w:t>Promote social well-being and peaceful travel</w:t>
      </w:r>
    </w:p>
    <w:p>
      <w:pPr>
        <w:pStyle w:val="ListBullet"/>
      </w:pPr>
      <w:r>
        <w:t>Reduce traffic congestion and improve flow</w:t>
      </w:r>
    </w:p>
    <w:p>
      <w:pPr>
        <w:pStyle w:val="ListBullet"/>
      </w:pPr>
      <w:r>
        <w:t>Ensure legal compliance and accountability</w:t>
      </w:r>
    </w:p>
    <w:p>
      <w:pPr>
        <w:pStyle w:val="ListBullet"/>
      </w:pPr>
      <w:r>
        <w:t>Educate public on safe practices</w:t>
      </w:r>
    </w:p>
    <w:p>
      <w:pPr>
        <w:pStyle w:val="ListBullet"/>
      </w:pPr>
      <w:r>
        <w:t>Improve infrastructure quality</w:t>
      </w:r>
    </w:p>
    <w:p>
      <w:pPr>
        <w:pStyle w:val="ListBullet"/>
      </w:pPr>
      <w:r>
        <w:t>Provide efficient emergency response</w:t>
      </w:r>
    </w:p>
    <w:p>
      <w:pPr>
        <w:pStyle w:val="ListBullet"/>
      </w:pPr>
      <w:r>
        <w:t>Contribute to environmental conservation</w:t>
      </w:r>
    </w:p>
    <w:p/>
    <w:p>
      <w:pPr>
        <w:pStyle w:val="Heading2"/>
      </w:pPr>
      <w:r>
        <w:rPr>
          <w:color w:val="003366"/>
        </w:rPr>
        <w:t>CAUSES OF ROAD ACCIDENTS IN GHANA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5E8F0"/>
          </w:tcPr>
          <w:p>
            <w:r>
              <w:t>Cause</w:t>
            </w:r>
          </w:p>
        </w:tc>
        <w:tc>
          <w:tcPr>
            <w:tcW w:type="dxa" w:w="5040"/>
            <w:shd w:fill="D5E8F0"/>
          </w:tcPr>
          <w:p>
            <w:r>
              <w:t>Impact/Description</w:t>
            </w:r>
          </w:p>
        </w:tc>
      </w:tr>
      <w:tr>
        <w:tc>
          <w:tcPr>
            <w:tcW w:type="dxa" w:w="5040"/>
          </w:tcPr>
          <w:p>
            <w:r>
              <w:t>Poor Driving Skills</w:t>
            </w:r>
          </w:p>
        </w:tc>
        <w:tc>
          <w:tcPr>
            <w:tcW w:type="dxa" w:w="5040"/>
          </w:tcPr>
          <w:p>
            <w:r>
              <w:t>Inadequate training; need continuous education</w:t>
            </w:r>
          </w:p>
        </w:tc>
      </w:tr>
      <w:tr>
        <w:tc>
          <w:tcPr>
            <w:tcW w:type="dxa" w:w="5040"/>
          </w:tcPr>
          <w:p>
            <w:r>
              <w:t>Mobile Phone Usage</w:t>
            </w:r>
          </w:p>
        </w:tc>
        <w:tc>
          <w:tcPr>
            <w:tcW w:type="dxa" w:w="5040"/>
          </w:tcPr>
          <w:p>
            <w:r>
              <w:t>Distraction while driving causes accidents</w:t>
            </w:r>
          </w:p>
        </w:tc>
      </w:tr>
      <w:tr>
        <w:tc>
          <w:tcPr>
            <w:tcW w:type="dxa" w:w="5040"/>
          </w:tcPr>
          <w:p>
            <w:r>
              <w:t>Vehicle Breakdowns</w:t>
            </w:r>
          </w:p>
        </w:tc>
        <w:tc>
          <w:tcPr>
            <w:tcW w:type="dxa" w:w="5040"/>
          </w:tcPr>
          <w:p>
            <w:r>
              <w:t>Malfunctioning vehicles pose risks; regular maintenance crucial</w:t>
            </w:r>
          </w:p>
        </w:tc>
      </w:tr>
      <w:tr>
        <w:tc>
          <w:tcPr>
            <w:tcW w:type="dxa" w:w="5040"/>
          </w:tcPr>
          <w:p>
            <w:r>
              <w:t>Lack of Discipline</w:t>
            </w:r>
          </w:p>
        </w:tc>
        <w:tc>
          <w:tcPr>
            <w:tcW w:type="dxa" w:w="5040"/>
          </w:tcPr>
          <w:p>
            <w:r>
              <w:t>Disregard for traffic rules and road signs</w:t>
            </w:r>
          </w:p>
        </w:tc>
      </w:tr>
      <w:tr>
        <w:tc>
          <w:tcPr>
            <w:tcW w:type="dxa" w:w="5040"/>
          </w:tcPr>
          <w:p>
            <w:r>
              <w:t>Overloading</w:t>
            </w:r>
          </w:p>
        </w:tc>
        <w:tc>
          <w:tcPr>
            <w:tcW w:type="dxa" w:w="5040"/>
          </w:tcPr>
          <w:p>
            <w:r>
              <w:t>Excessive weight reduces vehicle stability</w:t>
            </w:r>
          </w:p>
        </w:tc>
      </w:tr>
      <w:tr>
        <w:tc>
          <w:tcPr>
            <w:tcW w:type="dxa" w:w="5040"/>
          </w:tcPr>
          <w:p>
            <w:r>
              <w:t>Speeding</w:t>
            </w:r>
          </w:p>
        </w:tc>
        <w:tc>
          <w:tcPr>
            <w:tcW w:type="dxa" w:w="5040"/>
          </w:tcPr>
          <w:p>
            <w:r>
              <w:t>Major cause; drivers unable to control vehicles with obstacles</w:t>
            </w:r>
          </w:p>
        </w:tc>
      </w:tr>
      <w:tr>
        <w:tc>
          <w:tcPr>
            <w:tcW w:type="dxa" w:w="5040"/>
          </w:tcPr>
          <w:p>
            <w:r>
              <w:t>Drunk Driving</w:t>
            </w:r>
          </w:p>
        </w:tc>
        <w:tc>
          <w:tcPr>
            <w:tcW w:type="dxa" w:w="5040"/>
          </w:tcPr>
          <w:p>
            <w:r>
              <w:t>Alcohol impairs judgement and reaction time</w:t>
            </w:r>
          </w:p>
        </w:tc>
      </w:tr>
      <w:tr>
        <w:tc>
          <w:tcPr>
            <w:tcW w:type="dxa" w:w="5040"/>
          </w:tcPr>
          <w:p>
            <w:r>
              <w:t>Poor Road Conditions</w:t>
            </w:r>
          </w:p>
        </w:tc>
        <w:tc>
          <w:tcPr>
            <w:tcW w:type="dxa" w:w="5040"/>
          </w:tcPr>
          <w:p>
            <w:r>
              <w:t>Bad roads, potholes, lack of signage increase accident risk</w:t>
            </w:r>
          </w:p>
        </w:tc>
      </w:tr>
    </w:tbl>
    <w:p/>
    <w:p>
      <w:pPr>
        <w:pStyle w:val="Heading2"/>
      </w:pPr>
      <w:r>
        <w:rPr>
          <w:color w:val="003366"/>
        </w:rPr>
        <w:t>SOCIO-ECONOMIC IMPLICATIONS OF ROAD ACCIDENTS</w:t>
      </w:r>
    </w:p>
    <w:p>
      <w:pPr>
        <w:pStyle w:val="ListBullet"/>
      </w:pPr>
      <w:r>
        <w:t>Loss of Lives: Families affected emotionally and economically; breadwinner loss</w:t>
      </w:r>
    </w:p>
    <w:p>
      <w:pPr>
        <w:pStyle w:val="ListBullet"/>
      </w:pPr>
      <w:r>
        <w:t>Medical Expenses: Heavy burden on healthcare systems and families</w:t>
      </w:r>
    </w:p>
    <w:p>
      <w:pPr>
        <w:pStyle w:val="ListBullet"/>
      </w:pPr>
      <w:r>
        <w:t>Productivity Loss: Injuries cause lost workdays and economic decline</w:t>
      </w:r>
    </w:p>
    <w:p>
      <w:pPr>
        <w:pStyle w:val="ListBullet"/>
      </w:pPr>
      <w:r>
        <w:t>Property Damage: Vehicle repairs and infrastructure damage strain resources</w:t>
      </w:r>
    </w:p>
    <w:p>
      <w:pPr>
        <w:pStyle w:val="ListBullet"/>
      </w:pPr>
      <w:r>
        <w:t>Psychological Distress: Trauma and emotional suffering for survivors and families</w:t>
      </w:r>
    </w:p>
    <w:p/>
    <w:p>
      <w:pPr>
        <w:pStyle w:val="Heading2"/>
      </w:pPr>
      <w:r>
        <w:rPr>
          <w:color w:val="003366"/>
        </w:rPr>
        <w:t>STRATEGIES TO MINIMIZE ROAD ACCIDENTS</w:t>
      </w:r>
    </w:p>
    <w:p>
      <w:pPr>
        <w:pStyle w:val="ListBullet"/>
      </w:pPr>
      <w:r>
        <w:t>Road Infrastructure Improvement: Safe roads, efficient signals, pedestrian zones</w:t>
      </w:r>
    </w:p>
    <w:p>
      <w:pPr>
        <w:pStyle w:val="ListBullet"/>
      </w:pPr>
      <w:r>
        <w:t>Strict Law Enforcement: Enforce traffic regulations, mobile phone bans</w:t>
      </w:r>
    </w:p>
    <w:p>
      <w:pPr>
        <w:pStyle w:val="ListBullet"/>
      </w:pPr>
      <w:r>
        <w:t>Vehicle Maintenance: Regular inspections prevent breakdowns</w:t>
      </w:r>
    </w:p>
    <w:p>
      <w:pPr>
        <w:pStyle w:val="ListBullet"/>
      </w:pPr>
      <w:r>
        <w:t>Education &amp; Awareness: Campaigns on safe driving practices</w:t>
      </w:r>
    </w:p>
    <w:p>
      <w:pPr>
        <w:pStyle w:val="ListBullet"/>
      </w:pPr>
      <w:r>
        <w:t>Flexible Work Hours: Staggered hours reduce rush-hour congestion</w:t>
      </w:r>
    </w:p>
    <w:p>
      <w:pPr>
        <w:pStyle w:val="ListBullet"/>
      </w:pPr>
      <w:r>
        <w:t>Non-Motorised Transport: Bicycle lanes and walkways reduce vehicle reliance</w:t>
      </w:r>
    </w:p>
    <w:p/>
    <w:p>
      <w:pPr>
        <w:pStyle w:val="Heading2"/>
      </w:pPr>
      <w:r>
        <w:rPr>
          <w:color w:val="003366"/>
        </w:rPr>
        <w:t>ROAD SIGNS AND THEIR MEANINGS</w:t>
      </w:r>
    </w:p>
    <w:p>
      <w:pPr>
        <w:pStyle w:val="Heading3"/>
      </w:pPr>
      <w:r>
        <w:rPr>
          <w:color w:val="003366"/>
        </w:rPr>
        <w:t>REGULATORY SIGNS (Instructions/Prohibitions)</w:t>
      </w:r>
    </w:p>
    <w:p>
      <w:pPr>
        <w:pStyle w:val="ListBullet"/>
      </w:pPr>
      <w:r>
        <w:rPr>
          <w:b/>
          <w:sz w:val="22"/>
        </w:rPr>
        <w:t xml:space="preserve">Stop Sign: </w:t>
      </w:r>
      <w:r>
        <w:t>Complete stop at intersections; yield right of way</w:t>
      </w:r>
    </w:p>
    <w:p>
      <w:pPr>
        <w:pStyle w:val="ListBullet"/>
      </w:pPr>
      <w:r>
        <w:rPr>
          <w:b/>
          <w:sz w:val="22"/>
        </w:rPr>
        <w:t xml:space="preserve">Yield Sign: </w:t>
      </w:r>
      <w:r>
        <w:t>Submit to other traffic; regulate right-of-way</w:t>
      </w:r>
    </w:p>
    <w:p>
      <w:pPr>
        <w:pStyle w:val="ListBullet"/>
      </w:pPr>
      <w:r>
        <w:rPr>
          <w:b/>
          <w:sz w:val="22"/>
        </w:rPr>
        <w:t xml:space="preserve">No Entry Sign: </w:t>
      </w:r>
      <w:r>
        <w:t>Prohibits entry; erected at one-way road ends</w:t>
      </w:r>
    </w:p>
    <w:p>
      <w:pPr>
        <w:pStyle w:val="ListBullet"/>
      </w:pPr>
      <w:r>
        <w:rPr>
          <w:b/>
          <w:sz w:val="22"/>
        </w:rPr>
        <w:t xml:space="preserve">One-Way Traffic Sign: </w:t>
      </w:r>
      <w:r>
        <w:t>Traffic flows in one direction only</w:t>
      </w:r>
    </w:p>
    <w:p>
      <w:pPr>
        <w:pStyle w:val="ListBullet"/>
      </w:pPr>
      <w:r>
        <w:rPr>
          <w:b/>
          <w:sz w:val="22"/>
        </w:rPr>
        <w:t xml:space="preserve">No U-Turn Sign: </w:t>
      </w:r>
      <w:r>
        <w:t>Prohibits U-turns where dangerous</w:t>
      </w:r>
    </w:p>
    <w:p>
      <w:pPr>
        <w:pStyle w:val="ListBullet"/>
      </w:pPr>
      <w:r>
        <w:rPr>
          <w:b/>
          <w:sz w:val="22"/>
        </w:rPr>
        <w:t xml:space="preserve">No Left/Right Turn Sign: </w:t>
      </w:r>
      <w:r>
        <w:t>Restricts turning in specific directions</w:t>
      </w:r>
    </w:p>
    <w:p>
      <w:pPr>
        <w:pStyle w:val="ListBullet"/>
      </w:pPr>
      <w:r>
        <w:rPr>
          <w:b/>
          <w:sz w:val="22"/>
        </w:rPr>
        <w:t xml:space="preserve">No Overtaking Sign: </w:t>
      </w:r>
      <w:r>
        <w:t>Prohibits passing other vehicles</w:t>
      </w:r>
    </w:p>
    <w:p/>
    <w:p>
      <w:pPr>
        <w:pStyle w:val="Heading3"/>
      </w:pPr>
      <w:r>
        <w:rPr>
          <w:color w:val="003366"/>
        </w:rPr>
        <w:t>WARNING SIGNS (Alert to Hazards)</w:t>
      </w:r>
    </w:p>
    <w:p>
      <w:pPr>
        <w:pStyle w:val="ListBullet"/>
      </w:pPr>
      <w:r>
        <w:rPr>
          <w:b/>
        </w:rPr>
        <w:t xml:space="preserve">Intersection Sign: </w:t>
      </w:r>
      <w:r>
        <w:t>Warns of upcoming intersections or traffic lights</w:t>
      </w:r>
    </w:p>
    <w:p>
      <w:pPr>
        <w:pStyle w:val="ListBullet"/>
      </w:pPr>
      <w:r>
        <w:rPr>
          <w:b/>
        </w:rPr>
        <w:t xml:space="preserve">Speed Bump Sign: </w:t>
      </w:r>
      <w:r>
        <w:t>Indicates need to slow down</w:t>
      </w:r>
    </w:p>
    <w:p>
      <w:pPr>
        <w:pStyle w:val="ListBullet"/>
      </w:pPr>
      <w:r>
        <w:rPr>
          <w:b/>
        </w:rPr>
        <w:t xml:space="preserve">Narrowed Road Sign: </w:t>
      </w:r>
      <w:r>
        <w:t>Warns road ahead is narrower</w:t>
      </w:r>
    </w:p>
    <w:p/>
    <w:p>
      <w:pPr>
        <w:pStyle w:val="Heading3"/>
      </w:pPr>
      <w:r>
        <w:rPr>
          <w:color w:val="003366"/>
        </w:rPr>
        <w:t>ROAD MARKINGS</w:t>
      </w:r>
    </w:p>
    <w:p>
      <w:pPr>
        <w:pStyle w:val="ListBullet"/>
      </w:pPr>
      <w:r>
        <w:rPr>
          <w:b/>
        </w:rPr>
        <w:t xml:space="preserve">Lane Markings: </w:t>
      </w:r>
      <w:r>
        <w:t>Divide lanes; guide traffic flow (broken white lines)</w:t>
      </w:r>
    </w:p>
    <w:p>
      <w:pPr>
        <w:pStyle w:val="ListBullet"/>
      </w:pPr>
      <w:r>
        <w:rPr>
          <w:b/>
        </w:rPr>
        <w:t xml:space="preserve">Pedestrian Crossings: </w:t>
      </w:r>
      <w:r>
        <w:t>Zebra crossings - safe walking paths</w:t>
      </w:r>
    </w:p>
    <w:p>
      <w:pPr>
        <w:pStyle w:val="ListBullet"/>
      </w:pPr>
      <w:r>
        <w:rPr>
          <w:b/>
        </w:rPr>
        <w:t xml:space="preserve">Stop Lines: </w:t>
      </w:r>
      <w:r>
        <w:t>Position where vehicles must stop at intersections</w:t>
      </w:r>
    </w:p>
    <w:p>
      <w:pPr>
        <w:pStyle w:val="ListBullet"/>
      </w:pPr>
      <w:r>
        <w:rPr>
          <w:b/>
        </w:rPr>
        <w:t xml:space="preserve">Center Lines: </w:t>
      </w:r>
      <w:r>
        <w:t>Continuous or broken; divide road halves</w:t>
      </w:r>
    </w:p>
    <w:p>
      <w:pPr>
        <w:pStyle w:val="ListBullet"/>
      </w:pPr>
      <w:r>
        <w:rPr>
          <w:b/>
        </w:rPr>
        <w:t xml:space="preserve">Edge Lines: </w:t>
      </w:r>
      <w:r>
        <w:t>Define road boundaries; prevent straying off road</w:t>
      </w:r>
    </w:p>
    <w:p>
      <w:pPr>
        <w:pStyle w:val="ListBullet"/>
      </w:pPr>
      <w:r>
        <w:rPr>
          <w:b/>
        </w:rPr>
        <w:t xml:space="preserve">Speed Humps: </w:t>
      </w:r>
      <w:r>
        <w:t>Alert drivers to slow down</w:t>
      </w:r>
    </w:p>
    <w:p/>
    <w:p>
      <w:pPr>
        <w:pStyle w:val="Heading3"/>
      </w:pPr>
      <w:r>
        <w:rPr>
          <w:color w:val="003366"/>
        </w:rPr>
        <w:t>IMPLICATIONS OF ROAD SIGNS &amp; MARKINGS FOR SAFETY</w:t>
      </w:r>
    </w:p>
    <w:p>
      <w:pPr>
        <w:pStyle w:val="ListBullet"/>
      </w:pPr>
      <w:r>
        <w:t>Clear Communication: Reduce confusion and prevent accidents</w:t>
      </w:r>
    </w:p>
    <w:p>
      <w:pPr>
        <w:pStyle w:val="ListBullet"/>
      </w:pPr>
      <w:r>
        <w:t>Speed Control: Speed limit signs minimize collisions</w:t>
      </w:r>
    </w:p>
    <w:p>
      <w:pPr>
        <w:pStyle w:val="ListBullet"/>
      </w:pPr>
      <w:r>
        <w:t>Pedestrian Safety: Crosswalks protect pedestrians and facilitate traffic flow</w:t>
      </w:r>
    </w:p>
    <w:p>
      <w:pPr>
        <w:pStyle w:val="ListBullet"/>
      </w:pPr>
      <w:r>
        <w:t>Lane Discipline: Ordered traffic flow through proper lane usage</w:t>
      </w:r>
    </w:p>
    <w:p>
      <w:pPr>
        <w:pStyle w:val="ListBullet"/>
      </w:pPr>
      <w:r>
        <w:t>Hazard Awareness: Alert drivers to curves, turns, dips, side roads</w:t>
      </w:r>
    </w:p>
    <w:p>
      <w:pPr>
        <w:pStyle w:val="ListBullet"/>
      </w:pPr>
      <w:r>
        <w:t>Enforcement: Violations result in penalties; promotes compliance</w:t>
      </w:r>
    </w:p>
    <w:p/>
    <w:p>
      <w:pPr>
        <w:pStyle w:val="Heading2"/>
      </w:pPr>
      <w:r>
        <w:rPr>
          <w:color w:val="003366"/>
        </w:rPr>
        <w:t>INSTITUTIONS RESPONSIBLE FOR ROAD SAFETY IN GHANA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5E8F0"/>
          </w:tcPr>
          <w:p>
            <w:r>
              <w:t>Institution</w:t>
            </w:r>
          </w:p>
        </w:tc>
        <w:tc>
          <w:tcPr>
            <w:tcW w:type="dxa" w:w="5040"/>
            <w:shd w:fill="D5E8F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NRSA - National Road Safety Authority</w:t>
            </w:r>
          </w:p>
        </w:tc>
        <w:tc>
          <w:tcPr>
            <w:tcW w:type="dxa" w:w="5040"/>
          </w:tcPr>
          <w:p>
            <w:r>
              <w:t>Primary institution; oversees policies, campaigns, safety education</w:t>
            </w:r>
          </w:p>
        </w:tc>
      </w:tr>
      <w:tr>
        <w:tc>
          <w:tcPr>
            <w:tcW w:type="dxa" w:w="5040"/>
          </w:tcPr>
          <w:p>
            <w:r>
              <w:t>MTTU - Motor Transport &amp; Traffic Unit</w:t>
            </w:r>
          </w:p>
        </w:tc>
        <w:tc>
          <w:tcPr>
            <w:tcW w:type="dxa" w:w="5040"/>
          </w:tcPr>
          <w:p>
            <w:r>
              <w:t>Enforces road traffic laws and regulations</w:t>
            </w:r>
          </w:p>
        </w:tc>
      </w:tr>
      <w:tr>
        <w:tc>
          <w:tcPr>
            <w:tcW w:type="dxa" w:w="5040"/>
          </w:tcPr>
          <w:p>
            <w:r>
              <w:t>DVLA - Driver &amp; Vehicle Licensing Authority</w:t>
            </w:r>
          </w:p>
        </w:tc>
        <w:tc>
          <w:tcPr>
            <w:tcW w:type="dxa" w:w="5040"/>
          </w:tcPr>
          <w:p>
            <w:r>
              <w:t>Ensures proper licensing and vehicle roadworthiness standards</w:t>
            </w:r>
          </w:p>
        </w:tc>
      </w:tr>
      <w:tr>
        <w:tc>
          <w:tcPr>
            <w:tcW w:type="dxa" w:w="5040"/>
          </w:tcPr>
          <w:p>
            <w:r>
              <w:t>Ghana Highways Authority</w:t>
            </w:r>
          </w:p>
        </w:tc>
        <w:tc>
          <w:tcPr>
            <w:tcW w:type="dxa" w:w="5040"/>
          </w:tcPr>
          <w:p>
            <w:r>
              <w:t>Administers and maintains public/national highways</w:t>
            </w:r>
          </w:p>
        </w:tc>
      </w:tr>
      <w:tr>
        <w:tc>
          <w:tcPr>
            <w:tcW w:type="dxa" w:w="5040"/>
          </w:tcPr>
          <w:p>
            <w:r>
              <w:t>Department of Feeder Roads</w:t>
            </w:r>
          </w:p>
        </w:tc>
        <w:tc>
          <w:tcPr>
            <w:tcW w:type="dxa" w:w="5040"/>
          </w:tcPr>
          <w:p>
            <w:r>
              <w:t>Provides and maintains feeder road infrastructure</w:t>
            </w:r>
          </w:p>
        </w:tc>
      </w:tr>
      <w:tr>
        <w:tc>
          <w:tcPr>
            <w:tcW w:type="dxa" w:w="5040"/>
          </w:tcPr>
          <w:p>
            <w:r>
              <w:t>Department of Urban Roads</w:t>
            </w:r>
          </w:p>
        </w:tc>
        <w:tc>
          <w:tcPr>
            <w:tcW w:type="dxa" w:w="5040"/>
          </w:tcPr>
          <w:p>
            <w:r>
              <w:t>Maintains urban road infrastructure and networks</w:t>
            </w:r>
          </w:p>
        </w:tc>
      </w:tr>
    </w:tbl>
    <w:p/>
    <w:p>
      <w:pPr>
        <w:pStyle w:val="Heading2"/>
      </w:pPr>
      <w:r>
        <w:rPr>
          <w:color w:val="003366"/>
        </w:rPr>
        <w:t>CHALLENGES FACING ROAD SAFETY INSTITUTIONS</w:t>
      </w:r>
    </w:p>
    <w:p>
      <w:pPr>
        <w:pStyle w:val="ListBullet"/>
      </w:pPr>
      <w:r>
        <w:rPr>
          <w:b/>
        </w:rPr>
        <w:t xml:space="preserve">Institutional: </w:t>
      </w:r>
      <w:r>
        <w:t>Ineffective coordination among agencies</w:t>
      </w:r>
    </w:p>
    <w:p>
      <w:pPr>
        <w:pStyle w:val="ListBullet"/>
      </w:pPr>
      <w:r>
        <w:rPr>
          <w:b/>
        </w:rPr>
        <w:t xml:space="preserve">Executional: </w:t>
      </w:r>
      <w:r>
        <w:t>Difficulty implementing measures; inadequate resources and staff knowledge</w:t>
      </w:r>
    </w:p>
    <w:p>
      <w:pPr>
        <w:pStyle w:val="ListBullet"/>
      </w:pPr>
      <w:r>
        <w:rPr>
          <w:b/>
        </w:rPr>
        <w:t xml:space="preserve">Managerial: </w:t>
      </w:r>
      <w:r>
        <w:t>Inefficient program management; misinterpretation of safety signs</w:t>
      </w:r>
    </w:p>
    <w:p>
      <w:pPr>
        <w:pStyle w:val="ListBullet"/>
      </w:pPr>
      <w:r>
        <w:rPr>
          <w:b/>
        </w:rPr>
        <w:t xml:space="preserve">Attitudinal: </w:t>
      </w:r>
      <w:r>
        <w:t>Unsafe driving; driver indiscipline; overtaking; overspeeding</w:t>
      </w:r>
    </w:p>
    <w:p>
      <w:pPr>
        <w:pStyle w:val="ListBullet"/>
      </w:pPr>
      <w:r>
        <w:rPr>
          <w:b/>
        </w:rPr>
        <w:t xml:space="preserve">Research: </w:t>
      </w:r>
      <w:r>
        <w:t>Inadequate data gathering; outdated recording methods</w:t>
      </w:r>
    </w:p>
    <w:p>
      <w:pPr>
        <w:pStyle w:val="ListBullet"/>
      </w:pPr>
      <w:r>
        <w:rPr>
          <w:b/>
        </w:rPr>
        <w:t xml:space="preserve">Financial: </w:t>
      </w:r>
      <w:r>
        <w:t>Insufficient resources and corruption in implementation</w:t>
      </w:r>
    </w:p>
    <w:p/>
    <w:p>
      <w:pPr>
        <w:pStyle w:val="Heading2"/>
      </w:pPr>
      <w:r>
        <w:rPr>
          <w:color w:val="003366"/>
        </w:rPr>
        <w:t>MEASURES TO ADDRESS ROAD SAFETY CHALLENGES</w:t>
      </w:r>
    </w:p>
    <w:p>
      <w:pPr>
        <w:pStyle w:val="ListBullet"/>
      </w:pPr>
      <w:r>
        <w:t>Collaboration between government, stakeholders, and public</w:t>
      </w:r>
    </w:p>
    <w:p>
      <w:pPr>
        <w:pStyle w:val="ListBullet"/>
      </w:pPr>
      <w:r>
        <w:t>Comprehensive strategies including engineering, enforcement, education</w:t>
      </w:r>
    </w:p>
    <w:p>
      <w:pPr>
        <w:pStyle w:val="ListBullet"/>
      </w:pPr>
      <w:r>
        <w:t>Address preventable human behavior (no drink-driving, obey limits)</w:t>
      </w:r>
    </w:p>
    <w:p>
      <w:pPr>
        <w:pStyle w:val="ListBullet"/>
      </w:pPr>
      <w:r>
        <w:t>Allocate adequate funding for programs and infrastructure</w:t>
      </w:r>
    </w:p>
    <w:p>
      <w:pPr>
        <w:pStyle w:val="ListBullet"/>
      </w:pPr>
      <w:r>
        <w:t>Implement flexible work hours to reduce congestion</w:t>
      </w:r>
    </w:p>
    <w:p>
      <w:pPr>
        <w:pStyle w:val="ListBullet"/>
      </w:pPr>
      <w:r>
        <w:t>Develop non-motorised transport (bicycle lanes, pedestrian crossings)</w:t>
      </w:r>
    </w:p>
    <w:p>
      <w:pPr>
        <w:pStyle w:val="ListBullet"/>
      </w:pPr>
      <w:r>
        <w:t>Public awareness campaigns through media</w:t>
      </w:r>
    </w:p>
    <w:p>
      <w:pPr>
        <w:pStyle w:val="ListBullet"/>
      </w:pPr>
      <w:r>
        <w:t>Invest in technology for traffic management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3: INDIGENOUS KNOWLEDGE SYSTEMS</w:t>
      </w:r>
    </w:p>
    <w:p>
      <w:pPr>
        <w:pStyle w:val="Heading2"/>
      </w:pPr>
      <w:r>
        <w:rPr>
          <w:color w:val="003366"/>
        </w:rPr>
        <w:t>(Week 7)</w:t>
      </w:r>
    </w:p>
    <w:p>
      <w:pPr>
        <w:pStyle w:val="Heading2"/>
      </w:pPr>
      <w:r>
        <w:rPr>
          <w:color w:val="990000"/>
        </w:rPr>
        <w:t>KEY CONCEPTS</w:t>
      </w:r>
    </w:p>
    <w:p>
      <w:pPr>
        <w:pStyle w:val="ListBullet"/>
      </w:pPr>
      <w:r>
        <w:t>Indigenous technologies in ancient Africa shaped societies through metalworking, irrigation, and transportation innovations.</w:t>
      </w:r>
    </w:p>
    <w:p>
      <w:pPr>
        <w:pStyle w:val="Heading2"/>
      </w:pPr>
      <w:r>
        <w:rPr>
          <w:color w:val="003366"/>
        </w:rPr>
        <w:t>METALWORKING</w:t>
      </w:r>
    </w:p>
    <w:p>
      <w:pPr>
        <w:pStyle w:val="ListBullet"/>
      </w:pPr>
      <w:r>
        <w:t>Ironworking: Most crucial technology for producing tools, weapons, and agricultural implements</w:t>
      </w:r>
    </w:p>
    <w:p>
      <w:pPr>
        <w:pStyle w:val="ListBullet2"/>
      </w:pPr>
      <w:r>
        <w:t>Evidence: Earliest iron smelting dated ~2500 BCE in Great Lakes and Nubia regions</w:t>
      </w:r>
    </w:p>
    <w:p>
      <w:pPr>
        <w:pStyle w:val="ListBullet"/>
      </w:pPr>
      <w:r>
        <w:t>Copper &amp; Goldworking: Used before widespread iron adoption</w:t>
      </w:r>
    </w:p>
    <w:p>
      <w:pPr>
        <w:pStyle w:val="ListBullet2"/>
      </w:pPr>
      <w:r>
        <w:t>Copper: Tools, ornaments, currency</w:t>
      </w:r>
    </w:p>
    <w:p>
      <w:pPr>
        <w:pStyle w:val="ListBullet2"/>
      </w:pPr>
      <w:r>
        <w:t>Gold: Highly valued for aesthetics; medium of exchange in trade</w:t>
      </w:r>
    </w:p>
    <w:p/>
    <w:p>
      <w:pPr>
        <w:pStyle w:val="Heading2"/>
      </w:pPr>
      <w:r>
        <w:rPr>
          <w:color w:val="003366"/>
        </w:rPr>
        <w:t>IRRIGATION SYSTEMS</w:t>
      </w:r>
    </w:p>
    <w:p>
      <w:pPr>
        <w:pStyle w:val="Heading3"/>
      </w:pPr>
      <w:r>
        <w:rPr>
          <w:color w:val="003366"/>
        </w:rPr>
        <w:t>Ancient Egypt</w:t>
      </w:r>
    </w:p>
    <w:p>
      <w:pPr>
        <w:pStyle w:val="ListBullet"/>
      </w:pPr>
      <w:r>
        <w:t>Nile Valley irrigation systems: Canals, dikes, reservoirs</w:t>
      </w:r>
    </w:p>
    <w:p>
      <w:pPr>
        <w:pStyle w:val="ListBullet"/>
      </w:pPr>
      <w:r>
        <w:t>Controlled river flow and distributed water to fields during flood and drought seasons</w:t>
      </w:r>
    </w:p>
    <w:p>
      <w:pPr>
        <w:pStyle w:val="ListBullet"/>
      </w:pPr>
      <w:r>
        <w:t>Crops: Wheat, barley, flax</w:t>
      </w:r>
    </w:p>
    <w:p>
      <w:pPr>
        <w:pStyle w:val="ListBullet"/>
      </w:pPr>
      <w:r>
        <w:t>Enabled prosperous civilization</w:t>
      </w:r>
    </w:p>
    <w:p>
      <w:pPr>
        <w:pStyle w:val="Heading3"/>
      </w:pPr>
      <w:r>
        <w:rPr>
          <w:color w:val="003366"/>
        </w:rPr>
        <w:t>Sahel Regions</w:t>
      </w:r>
    </w:p>
    <w:p>
      <w:pPr>
        <w:pStyle w:val="ListBullet"/>
      </w:pPr>
      <w:r>
        <w:t>Flood-recession farming: Innovative semi-arid agriculture</w:t>
      </w:r>
    </w:p>
    <w:p>
      <w:pPr>
        <w:pStyle w:val="ListBullet"/>
      </w:pPr>
      <w:r>
        <w:t>Small-scale irrigation canals</w:t>
      </w:r>
    </w:p>
    <w:p>
      <w:pPr>
        <w:pStyle w:val="ListBullet"/>
      </w:pPr>
      <w:r>
        <w:t>Crops: Millet, sorghum, rice</w:t>
      </w:r>
    </w:p>
    <w:p/>
    <w:p>
      <w:pPr>
        <w:pStyle w:val="Heading2"/>
      </w:pPr>
      <w:r>
        <w:rPr>
          <w:color w:val="003366"/>
        </w:rPr>
        <w:t>TRANSPORTATION SYSTEMS</w:t>
      </w:r>
    </w:p>
    <w:p>
      <w:pPr>
        <w:pStyle w:val="Heading3"/>
      </w:pPr>
      <w:r>
        <w:rPr>
          <w:color w:val="003366"/>
        </w:rPr>
        <w:t>Trade Routes</w:t>
      </w:r>
    </w:p>
    <w:p>
      <w:pPr>
        <w:pStyle w:val="ListBullet"/>
      </w:pPr>
      <w:r>
        <w:t>Trans-Saharan Caravans: Connected North to sub-Saharan Africa</w:t>
      </w:r>
    </w:p>
    <w:p>
      <w:pPr>
        <w:pStyle w:val="ListBullet"/>
      </w:pPr>
      <w:r>
        <w:t>Goods: Gold, salt, ivory, slaves</w:t>
      </w:r>
    </w:p>
    <w:p>
      <w:pPr>
        <w:pStyle w:val="ListBullet"/>
      </w:pPr>
      <w:r>
        <w:t>Animals: Camels, donkeys; Human porters</w:t>
      </w:r>
    </w:p>
    <w:p>
      <w:pPr>
        <w:pStyle w:val="ListBullet"/>
      </w:pPr>
      <w:r>
        <w:t>Facilitated exchange of commodities and knowledge</w:t>
      </w:r>
    </w:p>
    <w:p>
      <w:pPr>
        <w:pStyle w:val="Heading3"/>
      </w:pPr>
      <w:r>
        <w:rPr>
          <w:color w:val="003366"/>
        </w:rPr>
        <w:t>River Transport</w:t>
      </w:r>
    </w:p>
    <w:p>
      <w:pPr>
        <w:pStyle w:val="ListBullet"/>
      </w:pPr>
      <w:r>
        <w:t>Rivers: Nile, Niger, Congo, Zambezi served as highways</w:t>
      </w:r>
    </w:p>
    <w:p>
      <w:pPr>
        <w:pStyle w:val="ListBullet"/>
      </w:pPr>
      <w:r>
        <w:t>Watercraft: Canoes, pirogues, rafts</w:t>
      </w:r>
    </w:p>
    <w:p>
      <w:pPr>
        <w:pStyle w:val="ListBullet"/>
      </w:pPr>
      <w:r>
        <w:t>Uses: Fishing, transportation, trade along riverine routes</w:t>
      </w:r>
    </w:p>
    <w:p/>
    <w:p>
      <w:pPr>
        <w:pStyle w:val="Heading2"/>
      </w:pPr>
      <w:r>
        <w:rPr>
          <w:color w:val="003366"/>
        </w:rPr>
        <w:t>INTEGRATION OF INDIGENOUS &amp; MODERN TECHNOLOGY</w:t>
      </w:r>
    </w:p>
    <w:p>
      <w:pPr>
        <w:pStyle w:val="ListBullet"/>
      </w:pPr>
      <w:r>
        <w:t>Blend traditional methods with modern innovations</w:t>
      </w:r>
    </w:p>
    <w:p>
      <w:pPr>
        <w:pStyle w:val="ListBullet"/>
      </w:pPr>
      <w:r>
        <w:t>Solve contemporary community problems</w:t>
      </w:r>
    </w:p>
    <w:p>
      <w:pPr>
        <w:pStyle w:val="ListBullet"/>
      </w:pPr>
      <w:r>
        <w:t>Example: Traditional irrigation + modern water management systems</w:t>
      </w:r>
    </w:p>
    <w:p>
      <w:pPr>
        <w:pStyle w:val="ListBullet"/>
      </w:pPr>
      <w:r>
        <w:t>Maintain sustainable practices while improving efficiency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4: ETHICS AND HUMAN VALUES</w:t>
      </w:r>
    </w:p>
    <w:p>
      <w:pPr>
        <w:pStyle w:val="Heading2"/>
      </w:pPr>
      <w:r>
        <w:rPr>
          <w:color w:val="003366"/>
        </w:rPr>
        <w:t>(Week 8-9)</w:t>
      </w:r>
    </w:p>
    <w:p>
      <w:pPr>
        <w:pStyle w:val="Heading2"/>
      </w:pPr>
      <w:r>
        <w:rPr>
          <w:color w:val="003366"/>
        </w:rPr>
        <w:t>DEFINITIONS</w:t>
      </w:r>
    </w:p>
    <w:p>
      <w:pPr>
        <w:pStyle w:val="Heading3"/>
      </w:pPr>
      <w:r>
        <w:rPr>
          <w:color w:val="003366"/>
        </w:rPr>
        <w:t>Ethics</w:t>
      </w:r>
    </w:p>
    <w:p>
      <w:r>
        <w:t>Set of principles or moral guidelines governing human behavior</w:t>
      </w:r>
    </w:p>
    <w:p>
      <w:r>
        <w:t>Distinguishes right from wrong</w:t>
      </w:r>
    </w:p>
    <w:p>
      <w:r>
        <w:t>Guides actions, interactions, and choices</w:t>
      </w:r>
    </w:p>
    <w:p>
      <w:r>
        <w:t>Influences how individuals treat others and make decisions</w:t>
      </w:r>
    </w:p>
    <w:p/>
    <w:p>
      <w:pPr>
        <w:pStyle w:val="Heading3"/>
      </w:pPr>
      <w:r>
        <w:rPr>
          <w:color w:val="003366"/>
        </w:rPr>
        <w:t>Ethical Behavior</w:t>
      </w:r>
    </w:p>
    <w:p>
      <w:r>
        <w:t>Actions aligned with ethical principles</w:t>
      </w:r>
    </w:p>
    <w:p>
      <w:r>
        <w:t>Morally right and just choices</w:t>
      </w:r>
    </w:p>
    <w:p>
      <w:r>
        <w:t>Characterized by honesty, fairness, equity in relationships</w:t>
      </w:r>
    </w:p>
    <w:p/>
    <w:p>
      <w:pPr>
        <w:pStyle w:val="Heading2"/>
      </w:pPr>
      <w:r>
        <w:rPr>
          <w:color w:val="003366"/>
        </w:rPr>
        <w:t>EXAMPLES OF ETHICAL ATTITUDES</w:t>
      </w:r>
    </w:p>
    <w:p>
      <w:pPr>
        <w:pStyle w:val="ListBullet"/>
      </w:pPr>
      <w:r>
        <w:rPr>
          <w:b/>
        </w:rPr>
        <w:t xml:space="preserve">Integrity: </w:t>
      </w:r>
      <w:r>
        <w:t>Being honest and consistent in actions</w:t>
      </w:r>
    </w:p>
    <w:p>
      <w:pPr>
        <w:pStyle w:val="ListBullet"/>
      </w:pPr>
      <w:r>
        <w:rPr>
          <w:b/>
        </w:rPr>
        <w:t xml:space="preserve">Respect: </w:t>
      </w:r>
      <w:r>
        <w:t>Treating others with dignity; valuing their perspectives</w:t>
      </w:r>
    </w:p>
    <w:p>
      <w:pPr>
        <w:pStyle w:val="ListBullet"/>
      </w:pPr>
      <w:r>
        <w:rPr>
          <w:b/>
        </w:rPr>
        <w:t xml:space="preserve">Responsibility: </w:t>
      </w:r>
      <w:r>
        <w:t>Taking ownership of actions and consequences</w:t>
      </w:r>
    </w:p>
    <w:p>
      <w:pPr>
        <w:pStyle w:val="ListBullet"/>
      </w:pPr>
      <w:r>
        <w:rPr>
          <w:b/>
        </w:rPr>
        <w:t xml:space="preserve">Fairness: </w:t>
      </w:r>
      <w:r>
        <w:t>Ensuring equitable treatment for all</w:t>
      </w:r>
    </w:p>
    <w:p>
      <w:pPr>
        <w:pStyle w:val="ListBullet"/>
      </w:pPr>
      <w:r>
        <w:rPr>
          <w:b/>
        </w:rPr>
        <w:t xml:space="preserve">Empathy: </w:t>
      </w:r>
      <w:r>
        <w:t>Understanding and considering others' feelings</w:t>
      </w:r>
    </w:p>
    <w:p/>
    <w:p>
      <w:pPr>
        <w:pStyle w:val="Heading2"/>
      </w:pPr>
      <w:r>
        <w:rPr>
          <w:color w:val="003366"/>
        </w:rPr>
        <w:t>EXAMPLES OF ETHICAL BEHAVIOR IN WORKPLACE</w:t>
      </w:r>
    </w:p>
    <w:p>
      <w:pPr>
        <w:pStyle w:val="ListBullet"/>
      </w:pPr>
      <w:r>
        <w:t>Obeying company rules (punctuality, appropriate dress, language)</w:t>
      </w:r>
    </w:p>
    <w:p>
      <w:pPr>
        <w:pStyle w:val="ListBullet"/>
      </w:pPr>
      <w:r>
        <w:t>Effective communication: Clear, respectful expression with colleagues</w:t>
      </w:r>
    </w:p>
    <w:p>
      <w:pPr>
        <w:pStyle w:val="ListBullet"/>
      </w:pPr>
      <w:r>
        <w:t>Taking responsibility: Acknowledge mistakes and rectify them</w:t>
      </w:r>
    </w:p>
    <w:p>
      <w:pPr>
        <w:pStyle w:val="ListBullet"/>
      </w:pPr>
      <w:r>
        <w:t>Accountability: Being answerable for actions and decisions</w:t>
      </w:r>
    </w:p>
    <w:p>
      <w:pPr>
        <w:pStyle w:val="ListBullet"/>
      </w:pPr>
      <w:r>
        <w:t>Professionalism: High standard of conduct and work quality</w:t>
      </w:r>
    </w:p>
    <w:p>
      <w:pPr>
        <w:pStyle w:val="ListBullet"/>
      </w:pPr>
      <w:r>
        <w:t>Trust: Honoring commitments and building confidence</w:t>
      </w:r>
    </w:p>
    <w:p/>
    <w:p>
      <w:pPr>
        <w:pStyle w:val="Heading2"/>
      </w:pPr>
      <w:r>
        <w:rPr>
          <w:color w:val="003366"/>
        </w:rPr>
        <w:t>IMPORTANCE FOR INDIVIDUAL DEVELOPMENT</w:t>
      </w:r>
    </w:p>
    <w:p>
      <w:pPr>
        <w:pStyle w:val="Heading3"/>
      </w:pPr>
      <w:r>
        <w:rPr>
          <w:color w:val="003366"/>
        </w:rPr>
        <w:t>Moral Development</w:t>
      </w:r>
    </w:p>
    <w:p>
      <w:pPr>
        <w:pStyle w:val="ListBullet"/>
      </w:pPr>
      <w:r>
        <w:t>Develop sense of morality; distinguish good from wrong</w:t>
      </w:r>
    </w:p>
    <w:p>
      <w:pPr>
        <w:pStyle w:val="ListBullet"/>
      </w:pPr>
      <w:r>
        <w:t>Framework for analyzing ethical dilemmas</w:t>
      </w:r>
    </w:p>
    <w:p>
      <w:pPr>
        <w:pStyle w:val="ListBullet"/>
      </w:pPr>
      <w:r>
        <w:t>Make informed moral decisions</w:t>
      </w:r>
    </w:p>
    <w:p>
      <w:pPr>
        <w:pStyle w:val="Heading3"/>
      </w:pPr>
      <w:r>
        <w:rPr>
          <w:color w:val="003366"/>
        </w:rPr>
        <w:t>Personal Integrity</w:t>
      </w:r>
    </w:p>
    <w:p>
      <w:pPr>
        <w:pStyle w:val="ListBullet"/>
      </w:pPr>
      <w:r>
        <w:t>Adherence to moral values even in difficult conditions</w:t>
      </w:r>
    </w:p>
    <w:p>
      <w:pPr>
        <w:pStyle w:val="ListBullet"/>
      </w:pPr>
      <w:r>
        <w:t>Fosters trust, credibility, self-esteem</w:t>
      </w:r>
    </w:p>
    <w:p>
      <w:pPr>
        <w:pStyle w:val="Heading3"/>
      </w:pPr>
      <w:r>
        <w:rPr>
          <w:color w:val="003366"/>
        </w:rPr>
        <w:t>Professional Development</w:t>
      </w:r>
    </w:p>
    <w:p>
      <w:pPr>
        <w:pStyle w:val="ListBullet"/>
      </w:pPr>
      <w:r>
        <w:t>Follow professional norms and behavior</w:t>
      </w:r>
    </w:p>
    <w:p>
      <w:pPr>
        <w:pStyle w:val="ListBullet"/>
      </w:pPr>
      <w:r>
        <w:t>Establish professional boundaries</w:t>
      </w:r>
    </w:p>
    <w:p>
      <w:pPr>
        <w:pStyle w:val="ListBullet"/>
      </w:pPr>
      <w:r>
        <w:t>Uphold industry-specific ethical standards</w:t>
      </w:r>
    </w:p>
    <w:p>
      <w:pPr>
        <w:pStyle w:val="Heading3"/>
      </w:pPr>
      <w:r>
        <w:rPr>
          <w:color w:val="003366"/>
        </w:rPr>
        <w:t>Social Responsibility</w:t>
      </w:r>
    </w:p>
    <w:p>
      <w:pPr>
        <w:pStyle w:val="ListBullet"/>
      </w:pPr>
      <w:r>
        <w:t>Consider impact of actions on society</w:t>
      </w:r>
    </w:p>
    <w:p>
      <w:pPr>
        <w:pStyle w:val="ListBullet"/>
      </w:pPr>
      <w:r>
        <w:t>Foster social responsibility</w:t>
      </w:r>
    </w:p>
    <w:p>
      <w:pPr>
        <w:pStyle w:val="ListBullet"/>
      </w:pPr>
      <w:r>
        <w:t>Create just and sustainable world</w:t>
      </w:r>
    </w:p>
    <w:p/>
    <w:p>
      <w:pPr>
        <w:pStyle w:val="Heading2"/>
      </w:pPr>
      <w:r>
        <w:rPr>
          <w:color w:val="003366"/>
        </w:rPr>
        <w:t>IMPORTANCE FOR SOCIETAL DEVELOPMENT</w:t>
      </w:r>
    </w:p>
    <w:p>
      <w:pPr>
        <w:pStyle w:val="ListBullet"/>
      </w:pPr>
      <w:r>
        <w:t>Form foundation of social norms, laws, and institutions</w:t>
      </w:r>
    </w:p>
    <w:p>
      <w:pPr>
        <w:pStyle w:val="ListBullet"/>
      </w:pPr>
      <w:r>
        <w:t>Foster social cohesion through trust, cooperation, mutual respect</w:t>
      </w:r>
    </w:p>
    <w:p>
      <w:pPr>
        <w:pStyle w:val="ListBullet"/>
      </w:pPr>
      <w:r>
        <w:t>Ubuntu principle: Humanity towards others; interconnectedness</w:t>
      </w:r>
    </w:p>
    <w:p>
      <w:pPr>
        <w:pStyle w:val="ListBullet"/>
      </w:pPr>
      <w:r>
        <w:t>Promote justice, equality, and rule of law</w:t>
      </w:r>
    </w:p>
    <w:p>
      <w:pPr>
        <w:pStyle w:val="ListBullet"/>
      </w:pPr>
      <w:r>
        <w:t>Combat corruption and ensure accountability</w:t>
      </w:r>
    </w:p>
    <w:p>
      <w:pPr>
        <w:pStyle w:val="ListBullet"/>
      </w:pPr>
      <w:r>
        <w:t>Ethical leadership inspires trust and effective governance</w:t>
      </w:r>
    </w:p>
    <w:p>
      <w:pPr>
        <w:pStyle w:val="ListBullet"/>
      </w:pPr>
      <w:r>
        <w:t>Build Ghana's global reputation through ethical practices</w:t>
      </w:r>
    </w:p>
    <w:p/>
    <w:p>
      <w:pPr>
        <w:pStyle w:val="Heading2"/>
      </w:pPr>
      <w:r>
        <w:rPr>
          <w:color w:val="003366"/>
        </w:rPr>
        <w:t>CONSEQUENCES OF UNETHICAL BEHAVIOR</w:t>
      </w:r>
    </w:p>
    <w:p>
      <w:pPr>
        <w:pStyle w:val="Heading3"/>
      </w:pPr>
      <w:r>
        <w:rPr>
          <w:color w:val="003366"/>
        </w:rPr>
        <w:t>Personal Consequences</w:t>
      </w:r>
    </w:p>
    <w:p>
      <w:pPr>
        <w:pStyle w:val="ListBullet"/>
      </w:pPr>
      <w:r>
        <w:t>Damage to reputation and loss of esteem</w:t>
      </w:r>
    </w:p>
    <w:p>
      <w:pPr>
        <w:pStyle w:val="ListBullet"/>
      </w:pPr>
      <w:r>
        <w:t>Erosion of trust affecting relationships</w:t>
      </w:r>
    </w:p>
    <w:p>
      <w:pPr>
        <w:pStyle w:val="ListBullet"/>
      </w:pPr>
      <w:r>
        <w:t>Legal troubles: Fines, imprisonment, lawsuits</w:t>
      </w:r>
    </w:p>
    <w:p>
      <w:pPr>
        <w:pStyle w:val="ListBullet"/>
      </w:pPr>
      <w:r>
        <w:t>Emotional impact: Guilt, shame, stress</w:t>
      </w:r>
    </w:p>
    <w:p>
      <w:pPr>
        <w:pStyle w:val="ListBullet"/>
      </w:pPr>
      <w:r>
        <w:t>Isolation from others</w:t>
      </w:r>
    </w:p>
    <w:p>
      <w:pPr>
        <w:pStyle w:val="Heading3"/>
      </w:pPr>
      <w:r>
        <w:rPr>
          <w:color w:val="003366"/>
        </w:rPr>
        <w:t>Organizational Consequences</w:t>
      </w:r>
    </w:p>
    <w:p>
      <w:pPr>
        <w:pStyle w:val="ListBullet"/>
      </w:pPr>
      <w:r>
        <w:t>Loss of trust from employees, customers, stakeholders</w:t>
      </w:r>
    </w:p>
    <w:p>
      <w:pPr>
        <w:pStyle w:val="ListBullet"/>
      </w:pPr>
      <w:r>
        <w:t>Decreased productivity and toxic work environment</w:t>
      </w:r>
    </w:p>
    <w:p>
      <w:pPr>
        <w:pStyle w:val="ListBullet"/>
      </w:pPr>
      <w:r>
        <w:t>Financial losses from fraud, embezzlement</w:t>
      </w:r>
    </w:p>
    <w:p>
      <w:pPr>
        <w:pStyle w:val="ListBullet"/>
      </w:pPr>
      <w:r>
        <w:t>Legal penalties and brand damage</w:t>
      </w:r>
    </w:p>
    <w:p>
      <w:pPr>
        <w:pStyle w:val="Heading3"/>
      </w:pPr>
      <w:r>
        <w:rPr>
          <w:color w:val="003366"/>
        </w:rPr>
        <w:t>Societal Consequences</w:t>
      </w:r>
    </w:p>
    <w:p>
      <w:pPr>
        <w:pStyle w:val="ListBullet"/>
      </w:pPr>
      <w:r>
        <w:t>Erosion of social fabric and weakened bonds</w:t>
      </w:r>
    </w:p>
    <w:p>
      <w:pPr>
        <w:pStyle w:val="ListBullet"/>
      </w:pPr>
      <w:r>
        <w:t>Perpetuation of inequality through corruption</w:t>
      </w:r>
    </w:p>
    <w:p>
      <w:pPr>
        <w:pStyle w:val="ListBullet"/>
      </w:pPr>
      <w:r>
        <w:t>Environmental harm: Pollution, deforestation, overfishing</w:t>
      </w:r>
    </w:p>
    <w:p>
      <w:pPr>
        <w:pStyle w:val="ListBullet"/>
      </w:pPr>
      <w:r>
        <w:t>Public health risks from unethical healthcare/food practices</w:t>
      </w:r>
    </w:p>
    <w:p>
      <w:pPr>
        <w:pStyle w:val="ListBullet"/>
      </w:pPr>
      <w:r>
        <w:t>Cultural decay and loss of values</w:t>
      </w:r>
    </w:p>
    <w:p>
      <w:pPr>
        <w:pStyle w:val="ListBullet"/>
      </w:pPr>
      <w:r>
        <w:t>Social fragmentation and polarization</w:t>
      </w:r>
    </w:p>
    <w:p>
      <w:pPr>
        <w:pStyle w:val="ListBullet"/>
      </w:pPr>
      <w:r>
        <w:t>Economic decline through hindered competition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5: AFRICAN CIVILISATIONS</w:t>
      </w:r>
    </w:p>
    <w:p>
      <w:pPr>
        <w:pStyle w:val="Heading2"/>
      </w:pPr>
      <w:r>
        <w:rPr>
          <w:color w:val="003366"/>
        </w:rPr>
        <w:t>(Week 10-11)</w:t>
      </w:r>
    </w:p>
    <w:p>
      <w:pPr>
        <w:pStyle w:val="Heading2"/>
      </w:pPr>
      <w:r>
        <w:rPr>
          <w:color w:val="003366"/>
        </w:rPr>
        <w:t>COMMON FEATURES OF ANCIENT AFRICAN CIVILISATIONS</w:t>
      </w:r>
    </w:p>
    <w:p>
      <w:pPr>
        <w:pStyle w:val="ListBullet"/>
      </w:pPr>
      <w:r>
        <w:rPr>
          <w:b/>
        </w:rPr>
        <w:t xml:space="preserve">Geographical Diversity: </w:t>
      </w:r>
      <w:r>
        <w:t>Deserts, savannahs, rainforests, mountains - each region unique</w:t>
      </w:r>
    </w:p>
    <w:p>
      <w:pPr>
        <w:pStyle w:val="ListBullet"/>
      </w:pPr>
      <w:r>
        <w:rPr>
          <w:b/>
        </w:rPr>
        <w:t xml:space="preserve">Trade Networks: </w:t>
      </w:r>
      <w:r>
        <w:t>Trans-Saharan (gold, salt, ivory, textiles); Indian Ocean (spices, metals)</w:t>
      </w:r>
    </w:p>
    <w:p>
      <w:pPr>
        <w:pStyle w:val="ListBullet"/>
      </w:pPr>
      <w:r>
        <w:rPr>
          <w:b/>
        </w:rPr>
        <w:t xml:space="preserve">Social Hierarchies: </w:t>
      </w:r>
      <w:r>
        <w:t>Kings, nobles, priests, commoners; slavery context-dependent</w:t>
      </w:r>
    </w:p>
    <w:p>
      <w:pPr>
        <w:pStyle w:val="ListBullet"/>
      </w:pPr>
      <w:r>
        <w:rPr>
          <w:b/>
        </w:rPr>
        <w:t xml:space="preserve">Technological Advancements: </w:t>
      </w:r>
      <w:r>
        <w:t>Iron smelting, pottery, weaving, terrace farming</w:t>
      </w:r>
    </w:p>
    <w:p>
      <w:pPr>
        <w:pStyle w:val="ListBullet"/>
      </w:pPr>
      <w:r>
        <w:rPr>
          <w:b/>
        </w:rPr>
        <w:t xml:space="preserve">Political Organization: </w:t>
      </w:r>
      <w:r>
        <w:t>Centralized states (Egypt) and decentralized societies (Ghana, Mali)</w:t>
      </w:r>
    </w:p>
    <w:p>
      <w:pPr>
        <w:pStyle w:val="ListBullet"/>
      </w:pPr>
      <w:r>
        <w:rPr>
          <w:b/>
        </w:rPr>
        <w:t xml:space="preserve">Artistic Expression: </w:t>
      </w:r>
      <w:r>
        <w:t>Sculptures, masks, pottery, Adinkra symbols reflecting identity</w:t>
      </w:r>
    </w:p>
    <w:p/>
    <w:p>
      <w:pPr>
        <w:pStyle w:val="Heading2"/>
      </w:pPr>
      <w:r>
        <w:rPr>
          <w:color w:val="003366"/>
        </w:rPr>
        <w:t>WESTERN SUDANESE EMPIRES</w:t>
      </w:r>
    </w:p>
    <w:p>
      <w:pPr>
        <w:pStyle w:val="Heading3"/>
      </w:pPr>
      <w:r>
        <w:rPr>
          <w:color w:val="003366"/>
        </w:rPr>
        <w:t>GHANA EMPIRE (c. 8th-11th Century)</w:t>
      </w:r>
    </w:p>
    <w:p>
      <w:pPr>
        <w:pStyle w:val="ListBullet"/>
      </w:pPr>
      <w:r>
        <w:t>Origins: Emerged ~8th century in modern-day southern Mauritania/Mali</w:t>
      </w:r>
    </w:p>
    <w:p>
      <w:pPr>
        <w:pStyle w:val="ListBullet"/>
      </w:pPr>
      <w:r>
        <w:t>Rise: Controlled trans-Saharan trade routes - gold and salt</w:t>
      </w:r>
    </w:p>
    <w:p>
      <w:pPr>
        <w:pStyle w:val="ListBullet"/>
      </w:pPr>
      <w:r>
        <w:t>Fall: Internal strife, external pressure, economic decline by 11th century</w:t>
      </w:r>
    </w:p>
    <w:p>
      <w:pPr>
        <w:pStyle w:val="ListBullet"/>
      </w:pPr>
      <w:r>
        <w:t>Almoravids disrupted trade routes; contributed to downfall</w:t>
      </w:r>
    </w:p>
    <w:p/>
    <w:p>
      <w:pPr>
        <w:pStyle w:val="Heading3"/>
      </w:pPr>
      <w:r>
        <w:rPr>
          <w:color w:val="003366"/>
        </w:rPr>
        <w:t>MALI EMPIRE (c. 13th-16th Century)</w:t>
      </w:r>
    </w:p>
    <w:p>
      <w:pPr>
        <w:pStyle w:val="ListBullet"/>
      </w:pPr>
      <w:r>
        <w:t>Origins: Led by Keita clan; gained prominence in upper Niger valley</w:t>
      </w:r>
    </w:p>
    <w:p>
      <w:pPr>
        <w:pStyle w:val="ListBullet"/>
      </w:pPr>
      <w:r>
        <w:t>Rise: Wealth from gold mining, trade; controlled key cities (Timbuktu, Gao)</w:t>
      </w:r>
    </w:p>
    <w:p>
      <w:pPr>
        <w:pStyle w:val="ListBullet"/>
      </w:pPr>
      <w:r>
        <w:t>Fall: Internal conflicts, external invasions, decline of trans-Saharan trade</w:t>
      </w:r>
    </w:p>
    <w:p/>
    <w:p>
      <w:pPr>
        <w:pStyle w:val="Heading3"/>
      </w:pPr>
      <w:r>
        <w:rPr>
          <w:color w:val="003366"/>
        </w:rPr>
        <w:t>SONGHAI EMPIRE (c. 15th-17th Century)</w:t>
      </w:r>
    </w:p>
    <w:p>
      <w:pPr>
        <w:pStyle w:val="ListBullet"/>
      </w:pPr>
      <w:r>
        <w:t>Origins: Emerged in Niger Bend region around Niger River</w:t>
      </w:r>
    </w:p>
    <w:p>
      <w:pPr>
        <w:pStyle w:val="ListBullet"/>
      </w:pPr>
      <w:r>
        <w:t>Rise: Military conquests, trade control, cultural achievements</w:t>
      </w:r>
    </w:p>
    <w:p>
      <w:pPr>
        <w:pStyle w:val="ListBullet"/>
      </w:pPr>
      <w:r>
        <w:t>Timbuktu became major learning and commerce center</w:t>
      </w:r>
    </w:p>
    <w:p>
      <w:pPr>
        <w:pStyle w:val="ListBullet"/>
      </w:pPr>
      <w:r>
        <w:t>Fall: Moroccan invasion late 16th century led to collapse</w:t>
      </w:r>
    </w:p>
    <w:p/>
    <w:p>
      <w:pPr>
        <w:pStyle w:val="Heading2"/>
      </w:pPr>
      <w:r>
        <w:rPr>
          <w:color w:val="003366"/>
        </w:rPr>
        <w:t>FACTORS IN RISE OF WESTERN SUDANESE STATES</w:t>
      </w:r>
    </w:p>
    <w:p>
      <w:pPr>
        <w:pStyle w:val="ListBullet"/>
      </w:pPr>
      <w:r>
        <w:t>Leadership: Skilled rulers and military commanders</w:t>
      </w:r>
    </w:p>
    <w:p>
      <w:pPr>
        <w:pStyle w:val="ListBullet"/>
      </w:pPr>
      <w:r>
        <w:t>Role of Religion: Islam supported governance, trade, intellectual life</w:t>
      </w:r>
    </w:p>
    <w:p>
      <w:pPr>
        <w:pStyle w:val="ListBullet"/>
      </w:pPr>
      <w:r>
        <w:t>Strategic Location: Control of trade routes</w:t>
      </w:r>
    </w:p>
    <w:p>
      <w:pPr>
        <w:pStyle w:val="ListBullet"/>
      </w:pPr>
      <w:r>
        <w:t>Gold Resources: Wealth accumulation from mining</w:t>
      </w:r>
    </w:p>
    <w:p>
      <w:pPr>
        <w:pStyle w:val="ListBullet"/>
      </w:pPr>
      <w:r>
        <w:t>Control of Cities: Timbuktu, Gao, other trade centers</w:t>
      </w:r>
    </w:p>
    <w:p>
      <w:pPr>
        <w:pStyle w:val="ListBullet"/>
      </w:pPr>
      <w:r>
        <w:t>Military Power: Strong armies for conquest and defense</w:t>
      </w:r>
    </w:p>
    <w:p/>
    <w:p>
      <w:pPr>
        <w:pStyle w:val="Heading2"/>
      </w:pPr>
      <w:r>
        <w:rPr>
          <w:color w:val="003366"/>
        </w:rPr>
        <w:t>IMPACT OF WESTERN SUDANESE EMPIRES</w:t>
      </w:r>
    </w:p>
    <w:p>
      <w:pPr>
        <w:pStyle w:val="ListBullet"/>
      </w:pPr>
      <w:r>
        <w:t>Trade Hubs: Connected North Africa, Europe, and sub-Saharan Africa</w:t>
      </w:r>
    </w:p>
    <w:p>
      <w:pPr>
        <w:pStyle w:val="ListBullet"/>
      </w:pPr>
      <w:r>
        <w:t>Cultural Exchange: Scholarship and artistic achievements flourished</w:t>
      </w:r>
    </w:p>
    <w:p>
      <w:pPr>
        <w:pStyle w:val="ListBullet"/>
      </w:pPr>
      <w:r>
        <w:t>Religion: Islam integrated into governance and daily life</w:t>
      </w:r>
    </w:p>
    <w:p>
      <w:pPr>
        <w:pStyle w:val="ListBullet"/>
      </w:pPr>
      <w:r>
        <w:t>Architecture: Built monuments and city infrastructure</w:t>
      </w:r>
    </w:p>
    <w:p>
      <w:pPr>
        <w:pStyle w:val="ListBullet"/>
      </w:pPr>
      <w:r>
        <w:t>Education: Timbuktu became center of Islamic learning</w:t>
      </w:r>
    </w:p>
    <w:p>
      <w:pPr>
        <w:pStyle w:val="ListBullet"/>
      </w:pPr>
      <w:r>
        <w:t>Economic Development: Wealth accumulation through trade</w:t>
      </w:r>
    </w:p>
    <w:p>
      <w:pPr>
        <w:pStyle w:val="ListBullet"/>
      </w:pPr>
      <w:r>
        <w:t>Social Organization: Established complex political systems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6: REVOLUTIONS THAT CHANGED THE WORLD</w:t>
      </w:r>
    </w:p>
    <w:p>
      <w:pPr>
        <w:pStyle w:val="Heading2"/>
      </w:pPr>
      <w:r>
        <w:rPr>
          <w:color w:val="003366"/>
        </w:rPr>
        <w:t>(Week 12)</w:t>
      </w:r>
    </w:p>
    <w:p>
      <w:pPr>
        <w:pStyle w:val="Heading2"/>
      </w:pPr>
      <w:r>
        <w:rPr>
          <w:color w:val="003366"/>
        </w:rPr>
        <w:t>THE INDUSTRIAL REVOLUTION</w:t>
      </w:r>
    </w:p>
    <w:p>
      <w:pPr>
        <w:pStyle w:val="ListBullet"/>
      </w:pPr>
      <w:r>
        <w:t>Definition: Transformative period when societies shifted from agrarian/handicraft economies to machine manufacturing and industry</w:t>
      </w:r>
    </w:p>
    <w:p>
      <w:pPr>
        <w:pStyle w:val="ListBullet"/>
      </w:pPr>
      <w:r>
        <w:t>Period: Began late 18th century in Britain; gradually spread globally</w:t>
      </w:r>
    </w:p>
    <w:p/>
    <w:p>
      <w:pPr>
        <w:pStyle w:val="Heading3"/>
      </w:pPr>
      <w:r>
        <w:rPr>
          <w:color w:val="003366"/>
        </w:rPr>
        <w:t>ORIGIN AND SPREAD</w:t>
      </w:r>
    </w:p>
    <w:p>
      <w:pPr>
        <w:pStyle w:val="ListBullet"/>
      </w:pPr>
      <w:r>
        <w:t>Started in Britain during 18th century</w:t>
      </w:r>
    </w:p>
    <w:p>
      <w:pPr>
        <w:pStyle w:val="ListBullet"/>
      </w:pPr>
      <w:r>
        <w:t>Gradual spread to other regions</w:t>
      </w:r>
    </w:p>
    <w:p>
      <w:pPr>
        <w:pStyle w:val="ListBullet"/>
      </w:pPr>
      <w:r>
        <w:t>Brought significant changes in energy use, socio-economics, culture</w:t>
      </w:r>
    </w:p>
    <w:p/>
    <w:p>
      <w:pPr>
        <w:pStyle w:val="Heading2"/>
      </w:pPr>
      <w:r>
        <w:rPr>
          <w:color w:val="003366"/>
        </w:rPr>
        <w:t>TECHNOLOGICAL TRANSFORMATIONS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5E8F0"/>
          </w:tcPr>
          <w:p>
            <w:r>
              <w:t>Category</w:t>
            </w:r>
          </w:p>
        </w:tc>
        <w:tc>
          <w:tcPr>
            <w:tcW w:type="dxa" w:w="5040"/>
            <w:shd w:fill="D5E8F0"/>
          </w:tcPr>
          <w:p>
            <w:r>
              <w:t>Examples &amp; Impact</w:t>
            </w:r>
          </w:p>
        </w:tc>
      </w:tr>
      <w:tr>
        <w:tc>
          <w:tcPr>
            <w:tcW w:type="dxa" w:w="5040"/>
          </w:tcPr>
          <w:p>
            <w:r>
              <w:t>New Materials</w:t>
            </w:r>
          </w:p>
        </w:tc>
        <w:tc>
          <w:tcPr>
            <w:tcW w:type="dxa" w:w="5040"/>
          </w:tcPr>
          <w:p>
            <w:r>
              <w:t>Iron and steel became essential for industrial production</w:t>
            </w:r>
          </w:p>
        </w:tc>
      </w:tr>
      <w:tr>
        <w:tc>
          <w:tcPr>
            <w:tcW w:type="dxa" w:w="5040"/>
          </w:tcPr>
          <w:p>
            <w:r>
              <w:t>Energy Sources</w:t>
            </w:r>
          </w:p>
        </w:tc>
        <w:tc>
          <w:tcPr>
            <w:tcW w:type="dxa" w:w="5040"/>
          </w:tcPr>
          <w:p>
            <w:r>
              <w:t>Coal, steam engines, electricity, petroleum, internal-combustion engines</w:t>
            </w:r>
          </w:p>
        </w:tc>
      </w:tr>
      <w:tr>
        <w:tc>
          <w:tcPr>
            <w:tcW w:type="dxa" w:w="5040"/>
          </w:tcPr>
          <w:p>
            <w:r>
              <w:t>Inventions</w:t>
            </w:r>
          </w:p>
        </w:tc>
        <w:tc>
          <w:tcPr>
            <w:tcW w:type="dxa" w:w="5040"/>
          </w:tcPr>
          <w:p>
            <w:r>
              <w:t>Spinning jenny, power loom increased production efficiency</w:t>
            </w:r>
          </w:p>
        </w:tc>
      </w:tr>
      <w:tr>
        <w:tc>
          <w:tcPr>
            <w:tcW w:type="dxa" w:w="5040"/>
          </w:tcPr>
          <w:p>
            <w:r>
              <w:t>Factory System</w:t>
            </w:r>
          </w:p>
        </w:tc>
        <w:tc>
          <w:tcPr>
            <w:tcW w:type="dxa" w:w="5040"/>
          </w:tcPr>
          <w:p>
            <w:r>
              <w:t>Factories emerged; division of labor and specialization</w:t>
            </w:r>
          </w:p>
        </w:tc>
      </w:tr>
      <w:tr>
        <w:tc>
          <w:tcPr>
            <w:tcW w:type="dxa" w:w="5040"/>
          </w:tcPr>
          <w:p>
            <w:r>
              <w:t>Transportation &amp; Communication</w:t>
            </w:r>
          </w:p>
        </w:tc>
        <w:tc>
          <w:tcPr>
            <w:tcW w:type="dxa" w:w="5040"/>
          </w:tcPr>
          <w:p>
            <w:r>
              <w:t>Steam locomotives, steamships, automobiles, telegraphs, radios transformed connectivity</w:t>
            </w:r>
          </w:p>
        </w:tc>
      </w:tr>
    </w:tbl>
    <w:p/>
    <w:p>
      <w:pPr>
        <w:pStyle w:val="Heading2"/>
      </w:pPr>
      <w:r>
        <w:rPr>
          <w:color w:val="003366"/>
        </w:rPr>
        <w:t>IMPACT ON SOCIETY</w:t>
      </w:r>
    </w:p>
    <w:p>
      <w:pPr>
        <w:pStyle w:val="ListBullet"/>
      </w:pPr>
      <w:r>
        <w:t>Urbanization: Migration from rural to urban areas for factory jobs</w:t>
      </w:r>
    </w:p>
    <w:p>
      <w:pPr>
        <w:pStyle w:val="ListBullet"/>
      </w:pPr>
      <w:r>
        <w:t>Labor Changes: Factory system altered work patterns and social structures</w:t>
      </w:r>
    </w:p>
    <w:p>
      <w:pPr>
        <w:pStyle w:val="ListBullet"/>
      </w:pPr>
      <w:r>
        <w:t>Economic Growth: Increased productivity fueled development</w:t>
      </w:r>
    </w:p>
    <w:p>
      <w:pPr>
        <w:pStyle w:val="ListBullet"/>
      </w:pPr>
      <w:r>
        <w:t>Demand for Raw Materials: European demand influenced Africa and other regions</w:t>
      </w:r>
    </w:p>
    <w:p>
      <w:pPr>
        <w:pStyle w:val="ListBullet"/>
      </w:pPr>
      <w:r>
        <w:t>Colonial Influence: Industrial Revolution intensified colonialism and imperialism</w:t>
      </w:r>
    </w:p>
    <w:p/>
    <w:p>
      <w:pPr>
        <w:pStyle w:val="Heading2"/>
      </w:pPr>
      <w:r>
        <w:rPr>
          <w:color w:val="003366"/>
        </w:rPr>
        <w:t>IMPACT ON AFRICA</w:t>
      </w:r>
    </w:p>
    <w:p>
      <w:pPr>
        <w:pStyle w:val="ListBullet"/>
      </w:pPr>
      <w:r>
        <w:t>Increased demand for raw materials (cotton, palm oil, metals)</w:t>
      </w:r>
    </w:p>
    <w:p>
      <w:pPr>
        <w:pStyle w:val="ListBullet"/>
      </w:pPr>
      <w:r>
        <w:t>Reinforced colonial exploitation and dependency</w:t>
      </w:r>
    </w:p>
    <w:p>
      <w:pPr>
        <w:pStyle w:val="ListBullet"/>
      </w:pPr>
      <w:r>
        <w:t>Disrupted traditional economies and trade patterns</w:t>
      </w:r>
    </w:p>
    <w:p>
      <w:pPr>
        <w:pStyle w:val="ListBullet"/>
      </w:pPr>
      <w:r>
        <w:t>Introduced new infrastructure (railways, ports)</w:t>
      </w:r>
    </w:p>
    <w:p>
      <w:pPr>
        <w:pStyle w:val="ListBullet"/>
      </w:pPr>
      <w:r>
        <w:t>Altered labor systems (plantation labor, mining operations)</w:t>
      </w:r>
    </w:p>
    <w:p>
      <w:pPr>
        <w:pStyle w:val="ListBullet"/>
      </w:pPr>
      <w:r>
        <w:t>Cultural transformation through European contact</w:t>
      </w:r>
    </w:p>
    <w:p>
      <w:pPr>
        <w:pStyle w:val="ListBullet"/>
      </w:pPr>
      <w:r>
        <w:t>Economic integration into global capitalist system</w:t>
      </w:r>
    </w:p>
    <w:p>
      <w:pPr>
        <w:pStyle w:val="ListBullet"/>
      </w:pPr>
      <w:r>
        <w:t>Set trajectory for modern African development challenges</w:t>
      </w:r>
    </w:p>
    <w:p/>
    <w:p>
      <w:pPr>
        <w:pStyle w:val="Heading1"/>
      </w:pPr>
      <w:r>
        <w:rPr>
          <w:color w:val="CC0000"/>
        </w:rPr>
        <w:t>EXAM STUDY TIPS</w:t>
      </w:r>
    </w:p>
    <w:p>
      <w:pPr>
        <w:pStyle w:val="ListBullet"/>
      </w:pPr>
      <w:r>
        <w:t>Focus on definitions: Make flashcards for key terms</w:t>
      </w:r>
    </w:p>
    <w:p>
      <w:pPr>
        <w:pStyle w:val="ListBullet"/>
      </w:pPr>
      <w:r>
        <w:t>Understand cause-effect relationships: How did geography influence societies?</w:t>
      </w:r>
    </w:p>
    <w:p>
      <w:pPr>
        <w:pStyle w:val="ListBullet"/>
      </w:pPr>
      <w:r>
        <w:t>Learn case studies: Specific empires, road safety examples, technological innovations</w:t>
      </w:r>
    </w:p>
    <w:p>
      <w:pPr>
        <w:pStyle w:val="ListBullet"/>
      </w:pPr>
      <w:r>
        <w:t>Practice essays: Write on impacts, consequences, and solutions</w:t>
      </w:r>
    </w:p>
    <w:p>
      <w:pPr>
        <w:pStyle w:val="ListBullet"/>
      </w:pPr>
      <w:r>
        <w:t>Create mind maps: Connect concepts across different sections</w:t>
      </w:r>
    </w:p>
    <w:p>
      <w:pPr>
        <w:pStyle w:val="ListBullet"/>
      </w:pPr>
      <w:r>
        <w:t>Use examples: Always provide specific cases when answering questions</w:t>
      </w:r>
    </w:p>
    <w:p>
      <w:pPr>
        <w:pStyle w:val="ListBullet"/>
      </w:pPr>
      <w:r>
        <w:t>Review assessment levels: Know difference between recall, explanation, analysis, and design</w:t>
      </w:r>
    </w:p>
    <w:p>
      <w:pPr>
        <w:pStyle w:val="ListBullet"/>
      </w:pPr>
      <w:r>
        <w:t>Practice time management: Write timed answers to improve speed</w:t>
      </w:r>
    </w:p>
    <w:p>
      <w:pPr>
        <w:pStyle w:val="ListBullet"/>
      </w:pPr>
      <w:r>
        <w:t>Memorize key facts: Dates, numbers, specific locations</w:t>
      </w:r>
    </w:p>
    <w:p>
      <w:pPr>
        <w:pStyle w:val="ListBullet"/>
      </w:pPr>
      <w:r>
        <w:t>Prepare for different question types: Multiple choice, essays, case studies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