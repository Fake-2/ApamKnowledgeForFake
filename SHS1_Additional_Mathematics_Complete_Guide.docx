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ADDITIONAL MATHEMATICS - SHS YEAR 1</w:t>
      </w:r>
    </w:p>
    <w:p>
      <w:pPr>
        <w:jc w:val="center"/>
      </w:pPr>
      <w:r>
        <w:rPr>
          <w:b/>
          <w:sz w:val="28"/>
        </w:rPr>
        <w:t>Advanced Concepts &amp; Problem-Solving Strategies</w:t>
      </w:r>
    </w:p>
    <w:p/>
    <w:p>
      <w:pPr>
        <w:pStyle w:val="Heading1"/>
      </w:pPr>
      <w:r>
        <w:rPr>
          <w:color w:val="006633"/>
        </w:rPr>
        <w:t>TABLE OF CONTENTS</w:t>
      </w:r>
    </w:p>
    <w:p>
      <w:pPr>
        <w:pStyle w:val="ListBullet"/>
      </w:pPr>
      <w:r>
        <w:t>TOPIC 1: ALGEBRA &amp; SEQUENCES</w:t>
      </w:r>
    </w:p>
    <w:p>
      <w:pPr>
        <w:pStyle w:val="ListBullet"/>
      </w:pPr>
      <w:r>
        <w:t>TOPIC 2: FUNCTIONS &amp; TRANSFORMATIONS</w:t>
      </w:r>
    </w:p>
    <w:p>
      <w:pPr>
        <w:pStyle w:val="ListBullet"/>
      </w:pPr>
      <w:r>
        <w:t>TOPIC 3: TRIGONOMETRY</w:t>
      </w:r>
    </w:p>
    <w:p>
      <w:pPr>
        <w:pStyle w:val="ListBullet"/>
      </w:pPr>
      <w:r>
        <w:t>TOPIC 4: CALCULUS INTRODUCTION</w:t>
      </w:r>
    </w:p>
    <w:p>
      <w:pPr>
        <w:pStyle w:val="ListBullet"/>
      </w:pPr>
      <w:r>
        <w:t>TOPIC 5: PROBABILITY &amp; STATISTICS</w:t>
      </w:r>
    </w:p>
    <w:p>
      <w:pPr>
        <w:pStyle w:val="ListBullet"/>
      </w:pPr>
      <w:r>
        <w:t>PROBLEM-SOLVING STRATEGIES</w:t>
      </w:r>
    </w:p>
    <w:p>
      <w:r>
        <w:br w:type="page"/>
      </w:r>
    </w:p>
    <w:p>
      <w:pPr>
        <w:pStyle w:val="Heading1"/>
      </w:pPr>
      <w:r>
        <w:rPr>
          <w:color w:val="006633"/>
        </w:rPr>
        <w:t>TOPIC 1: ALGEBRA &amp; SEQUENCES</w:t>
      </w:r>
    </w:p>
    <w:p>
      <w:pPr>
        <w:pStyle w:val="Heading2"/>
      </w:pPr>
      <w:r>
        <w:rPr>
          <w:color w:val="006633"/>
        </w:rPr>
        <w:t>Algebraic Identities &amp; Factorization</w:t>
      </w:r>
    </w:p>
    <w:p>
      <w:pPr>
        <w:pStyle w:val="Heading3"/>
      </w:pPr>
      <w:r>
        <w:rPr>
          <w:color w:val="006633"/>
        </w:rPr>
        <w:t>Perfect Square Trinomial</w:t>
      </w:r>
    </w:p>
    <w:p>
      <w:r>
        <w:t>(a + b)² = a² + 2ab + b²</w:t>
      </w:r>
    </w:p>
    <w:p>
      <w:r>
        <w:t>(a - b)² = a² - 2ab + b²</w:t>
      </w:r>
    </w:p>
    <w:p>
      <w:r>
        <w:t>Example: (x + 3)² = x² + 6x + 9</w:t>
      </w:r>
    </w:p>
    <w:p/>
    <w:p>
      <w:pPr>
        <w:pStyle w:val="Heading3"/>
      </w:pPr>
      <w:r>
        <w:rPr>
          <w:color w:val="006633"/>
        </w:rPr>
        <w:t>Difference of Squares</w:t>
      </w:r>
    </w:p>
    <w:p>
      <w:r>
        <w:t>a² - b² = (a + b)(a - b)</w:t>
      </w:r>
    </w:p>
    <w:p>
      <w:r>
        <w:t>Example: x² - 16 = (x + 4)(x - 4)</w:t>
      </w:r>
    </w:p>
    <w:p>
      <w:r>
        <w:t>9a² - 25b² = (3a + 5b)(3a - 5b)</w:t>
      </w:r>
    </w:p>
    <w:p/>
    <w:p>
      <w:pPr>
        <w:pStyle w:val="Heading3"/>
      </w:pPr>
      <w:r>
        <w:rPr>
          <w:color w:val="006633"/>
        </w:rPr>
        <w:t>Sum &amp; Difference of Cubes</w:t>
      </w:r>
    </w:p>
    <w:p>
      <w:r>
        <w:t>a³ + b³ = (a + b)(a² - ab + b²)</w:t>
      </w:r>
    </w:p>
    <w:p>
      <w:r>
        <w:t>a³ - b³ = (a - b)(a² + ab + b²)</w:t>
      </w:r>
    </w:p>
    <w:p>
      <w:r>
        <w:t>Example: x³ + 8 = (x + 2)(x² - 2x + 4)</w:t>
      </w:r>
    </w:p>
    <w:p/>
    <w:p>
      <w:pPr>
        <w:pStyle w:val="Heading2"/>
      </w:pPr>
      <w:r>
        <w:rPr>
          <w:color w:val="006633"/>
        </w:rPr>
        <w:t>Quadratic Equations</w:t>
      </w:r>
    </w:p>
    <w:p>
      <w:r>
        <w:t>Standard form: ax² + bx + c = 0</w:t>
      </w:r>
    </w:p>
    <w:p/>
    <w:p>
      <w:pPr>
        <w:pStyle w:val="Heading3"/>
      </w:pPr>
      <w:r>
        <w:rPr>
          <w:color w:val="006633"/>
        </w:rPr>
        <w:t>Methods of Solving:</w:t>
      </w:r>
    </w:p>
    <w:p>
      <w:pPr>
        <w:pStyle w:val="ListBullet"/>
      </w:pPr>
      <w:r>
        <w:t>1. Factoring: Rewrite as (px + q)(rx + s) = 0</w:t>
      </w:r>
    </w:p>
    <w:p>
      <w:pPr>
        <w:pStyle w:val="ListBullet"/>
      </w:pPr>
      <w:r>
        <w:t>2. Quadratic Formula:</w:t>
      </w:r>
    </w:p>
    <w:p>
      <w:pPr>
        <w:pStyle w:val="ListBullet2"/>
      </w:pPr>
      <w:r>
        <w:t>x = (-b ± √(b² - 4ac)) / 2a</w:t>
      </w:r>
    </w:p>
    <w:p>
      <w:pPr>
        <w:pStyle w:val="ListBullet2"/>
      </w:pPr>
      <w:r>
        <w:t>Works for all quadratic equations</w:t>
      </w:r>
    </w:p>
    <w:p/>
    <w:p>
      <w:pPr>
        <w:pStyle w:val="ListBullet"/>
      </w:pPr>
      <w:r>
        <w:t>3. Completing the Square:</w:t>
      </w:r>
    </w:p>
    <w:p>
      <w:pPr>
        <w:pStyle w:val="ListBullet2"/>
      </w:pPr>
      <w:r>
        <w:t>Rewrite ax² + bx + c in form a(x - h)² + k</w:t>
      </w:r>
    </w:p>
    <w:p>
      <w:pPr>
        <w:pStyle w:val="ListBullet2"/>
      </w:pPr>
      <w:r>
        <w:t>Vertex form reveals minimum/maximum point</w:t>
      </w:r>
    </w:p>
    <w:p/>
    <w:p>
      <w:pPr>
        <w:pStyle w:val="Heading3"/>
      </w:pPr>
      <w:r>
        <w:rPr>
          <w:color w:val="006633"/>
        </w:rPr>
        <w:t>Discriminant (Δ = b² - 4ac)</w:t>
      </w:r>
    </w:p>
    <w:p>
      <w:r>
        <w:t>Δ &gt; 0: Two distinct real roots</w:t>
      </w:r>
    </w:p>
    <w:p>
      <w:r>
        <w:t>Δ = 0: One repeated real root</w:t>
      </w:r>
    </w:p>
    <w:p>
      <w:r>
        <w:t>Δ &lt; 0: Two complex conjugate roots (no real roots)</w:t>
      </w:r>
    </w:p>
    <w:p/>
    <w:p>
      <w:pPr>
        <w:pStyle w:val="Heading2"/>
      </w:pPr>
      <w:r>
        <w:rPr>
          <w:color w:val="006633"/>
        </w:rPr>
        <w:t>Arithmetic Sequences &amp; Series</w:t>
      </w:r>
    </w:p>
    <w:p>
      <w:r>
        <w:t>Definition: Sequence where consecutive terms have constant difference</w:t>
      </w:r>
    </w:p>
    <w:p>
      <w:r>
        <w:t>First term: a, Common difference: d</w:t>
      </w:r>
    </w:p>
    <w:p/>
    <w:p>
      <w:pPr>
        <w:pStyle w:val="ListBullet"/>
      </w:pPr>
      <w:r>
        <w:t>General term: Tₙ = a + (n-1)d</w:t>
      </w:r>
    </w:p>
    <w:p>
      <w:pPr>
        <w:pStyle w:val="ListBullet"/>
      </w:pPr>
      <w:r>
        <w:t>Sum of first n terms: Sₙ = n/2[2a + (n-1)d] = n/2(first + last)</w:t>
      </w:r>
    </w:p>
    <w:p/>
    <w:p>
      <w:pPr>
        <w:pStyle w:val="ListBullet"/>
      </w:pPr>
      <w:r>
        <w:t>Example: Find 10th term and sum of first 10 terms in sequence 3, 7, 11, 15, ...</w:t>
      </w:r>
    </w:p>
    <w:p>
      <w:pPr>
        <w:pStyle w:val="ListBullet2"/>
      </w:pPr>
      <w:r>
        <w:t>a = 3, d = 4</w:t>
        <w:br/>
        <w:t>T₁₀ = 3 + (10-1)×4 = 3 + 36 = 39</w:t>
        <w:br/>
        <w:t>S₁₀ = 10/2[2(3) + (10-1)×4] = 5[6 + 36] = 210</w:t>
      </w:r>
    </w:p>
    <w:p/>
    <w:p>
      <w:pPr>
        <w:pStyle w:val="Heading2"/>
      </w:pPr>
      <w:r>
        <w:rPr>
          <w:color w:val="006633"/>
        </w:rPr>
        <w:t>Geometric Sequences &amp; Series</w:t>
      </w:r>
    </w:p>
    <w:p>
      <w:r>
        <w:t>Definition: Sequence where consecutive terms have constant ratio</w:t>
      </w:r>
    </w:p>
    <w:p>
      <w:r>
        <w:t>First term: a, Common ratio: r</w:t>
      </w:r>
    </w:p>
    <w:p/>
    <w:p>
      <w:pPr>
        <w:pStyle w:val="ListBullet"/>
      </w:pPr>
      <w:r>
        <w:t>General term: Tₙ = a·rⁿ⁻¹</w:t>
      </w:r>
    </w:p>
    <w:p>
      <w:pPr>
        <w:pStyle w:val="ListBullet"/>
      </w:pPr>
      <w:r>
        <w:t>Sum of first n terms: Sₙ = a(rⁿ - 1)/(r - 1)  [if r ≠ 1]</w:t>
      </w:r>
    </w:p>
    <w:p/>
    <w:p>
      <w:pPr>
        <w:pStyle w:val="ListBullet"/>
      </w:pPr>
      <w:r>
        <w:t>Sum to infinity (|r| &lt; 1): S∞ = a/(1 - r)</w:t>
      </w:r>
    </w:p>
    <w:p/>
    <w:p>
      <w:pPr>
        <w:pStyle w:val="ListBullet"/>
      </w:pPr>
      <w:r>
        <w:t>Example: 2, 6, 18, 54, ... Find 5th term and sum of first 5 terms</w:t>
      </w:r>
    </w:p>
    <w:p>
      <w:pPr>
        <w:pStyle w:val="ListBullet2"/>
      </w:pPr>
      <w:r>
        <w:t>a = 2, r = 3</w:t>
        <w:br/>
        <w:t>T₅ = 2×3⁴ = 2×81 = 162</w:t>
        <w:br/>
        <w:t>S₅ = 2(3⁵ - 1)/(3 - 1) = 2(242)/2 = 242</w:t>
      </w:r>
    </w:p>
    <w:p>
      <w:r>
        <w:br w:type="page"/>
      </w:r>
    </w:p>
    <w:p>
      <w:pPr>
        <w:pStyle w:val="Heading1"/>
      </w:pPr>
      <w:r>
        <w:rPr>
          <w:color w:val="006633"/>
        </w:rPr>
        <w:t>TOPIC 2: FUNCTIONS &amp; TRANSFORMATIONS</w:t>
      </w:r>
    </w:p>
    <w:p>
      <w:pPr>
        <w:pStyle w:val="Heading2"/>
      </w:pPr>
      <w:r>
        <w:rPr>
          <w:color w:val="006633"/>
        </w:rPr>
        <w:t>Function Concepts</w:t>
      </w:r>
    </w:p>
    <w:p>
      <w:pPr>
        <w:pStyle w:val="Heading3"/>
      </w:pPr>
      <w:r>
        <w:rPr>
          <w:color w:val="006633"/>
        </w:rPr>
        <w:t>Definition &amp; Notation</w:t>
      </w:r>
    </w:p>
    <w:p>
      <w:r>
        <w:t>Function f: X → Y assigns each element x ∈ X exactly one element f(x) ∈ Y</w:t>
      </w:r>
    </w:p>
    <w:p>
      <w:r>
        <w:t>Domain: Set of all input values</w:t>
      </w:r>
    </w:p>
    <w:p>
      <w:r>
        <w:t>Range/Codomain: Set of all possible output values</w:t>
      </w:r>
    </w:p>
    <w:p>
      <w:r>
        <w:t>f(x) = y means "y is the image of x under function f"</w:t>
      </w:r>
    </w:p>
    <w:p/>
    <w:p>
      <w:pPr>
        <w:pStyle w:val="Heading3"/>
      </w:pPr>
      <w:r>
        <w:rPr>
          <w:color w:val="006633"/>
        </w:rPr>
        <w:t>Types of Functions</w:t>
      </w:r>
    </w:p>
    <w:p>
      <w:pPr>
        <w:pStyle w:val="ListBullet"/>
      </w:pPr>
      <w:r>
        <w:rPr>
          <w:b/>
        </w:rPr>
        <w:t xml:space="preserve">One-to-One (Injective): </w:t>
      </w:r>
      <w:r>
        <w:t>Each output has exactly one input; f(a) = f(b) ⟹ a = b</w:t>
      </w:r>
    </w:p>
    <w:p>
      <w:pPr>
        <w:pStyle w:val="ListBullet"/>
      </w:pPr>
      <w:r>
        <w:rPr>
          <w:b/>
        </w:rPr>
        <w:t xml:space="preserve">Onto (Surjective): </w:t>
      </w:r>
      <w:r>
        <w:t>Every element in codomain has at least one input</w:t>
      </w:r>
    </w:p>
    <w:p>
      <w:pPr>
        <w:pStyle w:val="ListBullet"/>
      </w:pPr>
      <w:r>
        <w:rPr>
          <w:b/>
        </w:rPr>
        <w:t xml:space="preserve">Bijective: </w:t>
      </w:r>
      <w:r>
        <w:t>Both one-to-one and onto; invertible function</w:t>
      </w:r>
    </w:p>
    <w:p>
      <w:pPr>
        <w:pStyle w:val="ListBullet"/>
      </w:pPr>
      <w:r>
        <w:rPr>
          <w:b/>
        </w:rPr>
        <w:t xml:space="preserve">Even Function: </w:t>
      </w:r>
      <w:r>
        <w:t>f(-x) = f(x); symmetric about y-axis (e.g., f(x) = x²)</w:t>
      </w:r>
    </w:p>
    <w:p>
      <w:pPr>
        <w:pStyle w:val="ListBullet"/>
      </w:pPr>
      <w:r>
        <w:rPr>
          <w:b/>
        </w:rPr>
        <w:t xml:space="preserve">Odd Function: </w:t>
      </w:r>
      <w:r>
        <w:t>f(-x) = -f(x); symmetric about origin (e.g., f(x) = x³)</w:t>
      </w:r>
    </w:p>
    <w:p/>
    <w:p>
      <w:pPr>
        <w:pStyle w:val="Heading2"/>
      </w:pPr>
      <w:r>
        <w:rPr>
          <w:color w:val="006633"/>
        </w:rPr>
        <w:t>Function Composition &amp; Inverse</w:t>
      </w:r>
    </w:p>
    <w:p>
      <w:pPr>
        <w:pStyle w:val="Heading3"/>
      </w:pPr>
      <w:r>
        <w:rPr>
          <w:color w:val="006633"/>
        </w:rPr>
        <w:t>Composition: (f ∘ g)(x) = f(g(x))</w:t>
      </w:r>
    </w:p>
    <w:p>
      <w:r>
        <w:t>Example: If f(x) = 2x + 1 and g(x) = x²</w:t>
      </w:r>
    </w:p>
    <w:p>
      <w:r>
        <w:t>(f ∘ g)(x) = f(x²) = 2(x²) + 1 = 2x² + 1</w:t>
      </w:r>
    </w:p>
    <w:p/>
    <w:p>
      <w:pPr>
        <w:pStyle w:val="Heading3"/>
      </w:pPr>
      <w:r>
        <w:rPr>
          <w:color w:val="006633"/>
        </w:rPr>
        <w:t>Inverse Function: f⁻¹</w:t>
      </w:r>
    </w:p>
    <w:p>
      <w:r>
        <w:t>If f(a) = b, then f⁻¹(b) = a</w:t>
      </w:r>
    </w:p>
    <w:p>
      <w:r>
        <w:t>Property: f(f⁻¹(x)) = x and f⁻¹(f(x)) = x</w:t>
      </w:r>
    </w:p>
    <w:p>
      <w:r>
        <w:t>Finding inverse: Swap x and y, solve for y</w:t>
      </w:r>
    </w:p>
    <w:p/>
    <w:p>
      <w:pPr>
        <w:pStyle w:val="ListBullet"/>
      </w:pPr>
      <w:r>
        <w:t>Example: Find f⁻¹ if f(x) = 3x - 2</w:t>
      </w:r>
    </w:p>
    <w:p>
      <w:pPr>
        <w:pStyle w:val="ListBullet2"/>
      </w:pPr>
      <w:r>
        <w:t>Step 1: y = 3x - 2</w:t>
        <w:br/>
        <w:t>Step 2: x = 3y - 2</w:t>
        <w:br/>
        <w:t>Step 3: x + 2 = 3y</w:t>
        <w:br/>
        <w:t>Step 4: y = (x + 2)/3</w:t>
        <w:br/>
        <w:t>Therefore: f⁻¹(x) = (x + 2)/3</w:t>
      </w:r>
    </w:p>
    <w:p/>
    <w:p>
      <w:pPr>
        <w:pStyle w:val="Heading2"/>
      </w:pPr>
      <w:r>
        <w:rPr>
          <w:color w:val="006633"/>
        </w:rPr>
        <w:t>Polynomial Functions</w:t>
      </w:r>
    </w:p>
    <w:p>
      <w:pPr>
        <w:pStyle w:val="Heading3"/>
      </w:pPr>
      <w:r>
        <w:rPr>
          <w:color w:val="006633"/>
        </w:rPr>
        <w:t>Quadratic Functions: f(x) = ax² + bx + c</w:t>
      </w:r>
    </w:p>
    <w:p>
      <w:pPr>
        <w:pStyle w:val="ListBullet"/>
      </w:pPr>
      <w:r>
        <w:t>Vertex form: f(x) = a(x - h)² + k</w:t>
      </w:r>
    </w:p>
    <w:p>
      <w:pPr>
        <w:pStyle w:val="ListBullet2"/>
      </w:pPr>
      <w:r>
        <w:t xml:space="preserve">  where (h, k) is vertex; h = -b/2a, k = f(h)</w:t>
      </w:r>
    </w:p>
    <w:p>
      <w:pPr>
        <w:pStyle w:val="ListBullet"/>
      </w:pPr>
      <w:r>
        <w:t>Axis of symmetry: x = h = -b/2a</w:t>
      </w:r>
    </w:p>
    <w:p>
      <w:pPr>
        <w:pStyle w:val="ListBullet"/>
      </w:pPr>
      <w:r>
        <w:t>If a &gt; 0: Parabola opens upward (minimum at vertex)</w:t>
      </w:r>
    </w:p>
    <w:p>
      <w:pPr>
        <w:pStyle w:val="ListBullet"/>
      </w:pPr>
      <w:r>
        <w:t>If a &lt; 0: Parabola opens downward (maximum at vertex)</w:t>
      </w:r>
    </w:p>
    <w:p/>
    <w:p>
      <w:pPr>
        <w:pStyle w:val="Heading3"/>
      </w:pPr>
      <w:r>
        <w:rPr>
          <w:color w:val="006633"/>
        </w:rPr>
        <w:t>Rational Functions: f(x) = p(x)/q(x)</w:t>
      </w:r>
    </w:p>
    <w:p>
      <w:pPr>
        <w:pStyle w:val="ListBullet"/>
      </w:pPr>
      <w:r>
        <w:t>Vertical asymptotes: Where q(x) = 0</w:t>
      </w:r>
    </w:p>
    <w:p>
      <w:pPr>
        <w:pStyle w:val="ListBullet"/>
      </w:pPr>
      <w:r>
        <w:t>Horizontal asymptotes: Compare degrees of p(x) and q(x)</w:t>
      </w:r>
    </w:p>
    <w:p/>
    <w:p>
      <w:pPr>
        <w:pStyle w:val="Heading2"/>
      </w:pPr>
      <w:r>
        <w:rPr>
          <w:color w:val="006633"/>
        </w:rPr>
        <w:t>Exponential &amp; Logarithmic Functions</w:t>
      </w:r>
    </w:p>
    <w:p>
      <w:pPr>
        <w:pStyle w:val="Heading3"/>
      </w:pPr>
      <w:r>
        <w:rPr>
          <w:color w:val="006633"/>
        </w:rPr>
        <w:t>Exponential: f(x) = aˣ (a &gt; 0, a ≠ 1)</w:t>
      </w:r>
    </w:p>
    <w:p>
      <w:r>
        <w:t>Characteristics:</w:t>
      </w:r>
    </w:p>
    <w:p>
      <w:pPr>
        <w:pStyle w:val="ListBullet2"/>
      </w:pPr>
      <w:r>
        <w:t>Always positive: aˣ &gt; 0 for all x</w:t>
      </w:r>
    </w:p>
    <w:p>
      <w:pPr>
        <w:pStyle w:val="ListBullet2"/>
      </w:pPr>
      <w:r>
        <w:t>Passes through (0, 1): a⁰ = 1</w:t>
      </w:r>
    </w:p>
    <w:p>
      <w:pPr>
        <w:pStyle w:val="ListBullet2"/>
      </w:pPr>
      <w:r>
        <w:t>Increasing if a &gt; 1; decreasing if 0 &lt; a &lt; 1</w:t>
      </w:r>
    </w:p>
    <w:p>
      <w:pPr>
        <w:pStyle w:val="ListBullet2"/>
      </w:pPr>
      <w:r>
        <w:t>Horizontal asymptote: y = 0</w:t>
      </w:r>
    </w:p>
    <w:p/>
    <w:p>
      <w:pPr>
        <w:pStyle w:val="Heading3"/>
      </w:pPr>
      <w:r>
        <w:rPr>
          <w:color w:val="006633"/>
        </w:rPr>
        <w:t>Logarithmic: f(x) = logₐ(x)</w:t>
      </w:r>
    </w:p>
    <w:p>
      <w:r>
        <w:t>Inverse of exponential function: If y = aˣ, then x = logₐ(y)</w:t>
      </w:r>
    </w:p>
    <w:p>
      <w:r>
        <w:t>logₐ(x) means "what power of a gives x?"</w:t>
      </w:r>
    </w:p>
    <w:p/>
    <w:p>
      <w:pPr>
        <w:pStyle w:val="ListBullet"/>
      </w:pPr>
      <w:r>
        <w:t>Logarithm Laws:</w:t>
      </w:r>
    </w:p>
    <w:p>
      <w:pPr>
        <w:pStyle w:val="ListBullet2"/>
      </w:pPr>
      <w:r>
        <w:t>logₐ(mn) = logₐ(m) + logₐ(n)</w:t>
      </w:r>
    </w:p>
    <w:p>
      <w:pPr>
        <w:pStyle w:val="ListBullet2"/>
      </w:pPr>
      <w:r>
        <w:t>logₐ(m/n) = logₐ(m) - logₐ(n)</w:t>
      </w:r>
    </w:p>
    <w:p>
      <w:pPr>
        <w:pStyle w:val="ListBullet2"/>
      </w:pPr>
      <w:r>
        <w:t>logₐ(mⁿ) = n·logₐ(m)</w:t>
      </w:r>
    </w:p>
    <w:p>
      <w:pPr>
        <w:pStyle w:val="ListBullet2"/>
      </w:pPr>
      <w:r>
        <w:t>logₐ(a) = 1</w:t>
      </w:r>
    </w:p>
    <w:p>
      <w:pPr>
        <w:pStyle w:val="ListBullet2"/>
      </w:pPr>
      <w:r>
        <w:t>logₐ(1) = 0</w:t>
      </w:r>
    </w:p>
    <w:p>
      <w:pPr>
        <w:pStyle w:val="ListBullet2"/>
      </w:pPr>
      <w:r>
        <w:t>Change of base: logₐ(x) = log(x)/log(a)</w:t>
      </w:r>
    </w:p>
    <w:p/>
    <w:p>
      <w:pPr>
        <w:pStyle w:val="Heading2"/>
      </w:pPr>
      <w:r>
        <w:rPr>
          <w:color w:val="006633"/>
        </w:rPr>
        <w:t>Graph Transformations</w:t>
      </w:r>
    </w:p>
    <w:p>
      <w:pPr>
        <w:pStyle w:val="Heading3"/>
      </w:pPr>
      <w:r>
        <w:rPr>
          <w:color w:val="006633"/>
        </w:rPr>
        <w:t>Basic Transformations of f(x):</w:t>
      </w:r>
    </w:p>
    <w:p>
      <w:pPr>
        <w:pStyle w:val="ListBullet"/>
      </w:pPr>
      <w:r>
        <w:rPr>
          <w:b/>
        </w:rPr>
        <w:t xml:space="preserve">f(x) + k: </w:t>
      </w:r>
      <w:r>
        <w:t>Vertical shift UP by k units</w:t>
      </w:r>
    </w:p>
    <w:p>
      <w:pPr>
        <w:pStyle w:val="ListBullet"/>
      </w:pPr>
      <w:r>
        <w:rPr>
          <w:b/>
        </w:rPr>
        <w:t xml:space="preserve">f(x) - k: </w:t>
      </w:r>
      <w:r>
        <w:t>Vertical shift DOWN by k units</w:t>
      </w:r>
    </w:p>
    <w:p>
      <w:pPr>
        <w:pStyle w:val="ListBullet"/>
      </w:pPr>
      <w:r>
        <w:rPr>
          <w:b/>
        </w:rPr>
        <w:t xml:space="preserve">f(x + k): </w:t>
      </w:r>
      <w:r>
        <w:t>Horizontal shift LEFT by k units</w:t>
      </w:r>
    </w:p>
    <w:p>
      <w:pPr>
        <w:pStyle w:val="ListBullet"/>
      </w:pPr>
      <w:r>
        <w:rPr>
          <w:b/>
        </w:rPr>
        <w:t xml:space="preserve">f(x - k): </w:t>
      </w:r>
      <w:r>
        <w:t>Horizontal shift RIGHT by k units</w:t>
      </w:r>
    </w:p>
    <w:p>
      <w:pPr>
        <w:pStyle w:val="ListBullet"/>
      </w:pPr>
      <w:r>
        <w:rPr>
          <w:b/>
        </w:rPr>
        <w:t xml:space="preserve">-f(x): </w:t>
      </w:r>
      <w:r>
        <w:t>Reflection across x-axis</w:t>
      </w:r>
    </w:p>
    <w:p>
      <w:pPr>
        <w:pStyle w:val="ListBullet"/>
      </w:pPr>
      <w:r>
        <w:rPr>
          <w:b/>
        </w:rPr>
        <w:t xml:space="preserve">f(-x): </w:t>
      </w:r>
      <w:r>
        <w:t>Reflection across y-axis</w:t>
      </w:r>
    </w:p>
    <w:p>
      <w:pPr>
        <w:pStyle w:val="ListBullet"/>
      </w:pPr>
      <w:r>
        <w:rPr>
          <w:b/>
        </w:rPr>
        <w:t xml:space="preserve">k·f(x) (k &gt; 1): </w:t>
      </w:r>
      <w:r>
        <w:t>Vertical stretch by factor k</w:t>
      </w:r>
    </w:p>
    <w:p>
      <w:pPr>
        <w:pStyle w:val="ListBullet"/>
      </w:pPr>
      <w:r>
        <w:rPr>
          <w:b/>
        </w:rPr>
        <w:t xml:space="preserve">k·f(x) (0 &lt; k &lt; 1): </w:t>
      </w:r>
      <w:r>
        <w:t>Vertical compression by factor k</w:t>
      </w:r>
    </w:p>
    <w:p>
      <w:pPr>
        <w:pStyle w:val="ListBullet"/>
      </w:pPr>
      <w:r>
        <w:rPr>
          <w:b/>
        </w:rPr>
        <w:t xml:space="preserve">f(kx) (k &gt; 1): </w:t>
      </w:r>
      <w:r>
        <w:t>Horizontal compression by factor k</w:t>
      </w:r>
    </w:p>
    <w:p>
      <w:pPr>
        <w:pStyle w:val="ListBullet"/>
      </w:pPr>
      <w:r>
        <w:rPr>
          <w:b/>
        </w:rPr>
        <w:t xml:space="preserve">f(kx) (0 &lt; k &lt; 1): </w:t>
      </w:r>
      <w:r>
        <w:t>Horizontal stretch by factor k</w:t>
      </w:r>
    </w:p>
    <w:p>
      <w:r>
        <w:br w:type="page"/>
      </w:r>
    </w:p>
    <w:p>
      <w:pPr>
        <w:pStyle w:val="Heading1"/>
      </w:pPr>
      <w:r>
        <w:rPr>
          <w:color w:val="006633"/>
        </w:rPr>
        <w:t>TOPIC 3: TRIGONOMETRY</w:t>
      </w:r>
    </w:p>
    <w:p>
      <w:pPr>
        <w:pStyle w:val="Heading2"/>
      </w:pPr>
      <w:r>
        <w:rPr>
          <w:color w:val="006633"/>
        </w:rPr>
        <w:t>Trigonometric Ratios</w:t>
      </w:r>
    </w:p>
    <w:p>
      <w:r>
        <w:t>In right triangle ABC with right angle at C: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CFFCC"/>
          </w:tcPr>
          <w:p>
            <w:r>
              <w:t>Ratio</w:t>
            </w:r>
          </w:p>
        </w:tc>
        <w:tc>
          <w:tcPr>
            <w:tcW w:type="dxa" w:w="3360"/>
            <w:shd w:fill="CCFFCC"/>
          </w:tcPr>
          <w:p>
            <w:r>
              <w:t>Definition</w:t>
            </w:r>
          </w:p>
        </w:tc>
        <w:tc>
          <w:tcPr>
            <w:tcW w:type="dxa" w:w="3360"/>
            <w:shd w:fill="CCFFCC"/>
          </w:tcPr>
          <w:p>
            <w:r>
              <w:t>Mnemonic</w:t>
            </w:r>
          </w:p>
        </w:tc>
      </w:tr>
      <w:tr>
        <w:tc>
          <w:tcPr>
            <w:tcW w:type="dxa" w:w="3360"/>
          </w:tcPr>
          <w:p>
            <w:r>
              <w:t>sin θ = opposite/hypotenuse</w:t>
            </w:r>
          </w:p>
        </w:tc>
        <w:tc>
          <w:tcPr>
            <w:tcW w:type="dxa" w:w="3360"/>
          </w:tcPr>
          <w:p>
            <w:r>
              <w:t>SOH</w:t>
            </w:r>
          </w:p>
        </w:tc>
        <w:tc>
          <w:tcPr>
            <w:tcW w:type="dxa" w:w="3360"/>
          </w:tcPr>
          <w:p>
            <w:r>
              <w:t>sine = opposite/hypotenuse</w:t>
            </w:r>
          </w:p>
        </w:tc>
      </w:tr>
      <w:tr>
        <w:tc>
          <w:tcPr>
            <w:tcW w:type="dxa" w:w="3360"/>
          </w:tcPr>
          <w:p>
            <w:r>
              <w:t>cos θ = adjacent/hypotenuse</w:t>
            </w:r>
          </w:p>
        </w:tc>
        <w:tc>
          <w:tcPr>
            <w:tcW w:type="dxa" w:w="3360"/>
          </w:tcPr>
          <w:p>
            <w:r>
              <w:t>CAH</w:t>
            </w:r>
          </w:p>
        </w:tc>
        <w:tc>
          <w:tcPr>
            <w:tcW w:type="dxa" w:w="3360"/>
          </w:tcPr>
          <w:p>
            <w:r>
              <w:t>cosine = adjacent/hypotenuse</w:t>
            </w:r>
          </w:p>
        </w:tc>
      </w:tr>
      <w:tr>
        <w:tc>
          <w:tcPr>
            <w:tcW w:type="dxa" w:w="3360"/>
          </w:tcPr>
          <w:p>
            <w:r>
              <w:t>tan θ = opposite/adjacent</w:t>
            </w:r>
          </w:p>
        </w:tc>
        <w:tc>
          <w:tcPr>
            <w:tcW w:type="dxa" w:w="3360"/>
          </w:tcPr>
          <w:p>
            <w:r>
              <w:t>TOA</w:t>
            </w:r>
          </w:p>
        </w:tc>
        <w:tc>
          <w:tcPr>
            <w:tcW w:type="dxa" w:w="3360"/>
          </w:tcPr>
          <w:p>
            <w:r>
              <w:t>tangent = opposite/adjacent</w:t>
            </w:r>
          </w:p>
        </w:tc>
      </w:tr>
    </w:tbl>
    <w:p/>
    <w:p>
      <w:r>
        <w:t>CAST Rule (Signs by Quadrant):</w:t>
      </w:r>
    </w:p>
    <w:p>
      <w:pPr>
        <w:pStyle w:val="ListBullet"/>
      </w:pPr>
      <w:r>
        <w:t>Q1 (0°-90°): All positive</w:t>
      </w:r>
    </w:p>
    <w:p>
      <w:pPr>
        <w:pStyle w:val="ListBullet"/>
      </w:pPr>
      <w:r>
        <w:t>Q2 (90°-180°): Sin positive, Cos/Tan negative</w:t>
      </w:r>
    </w:p>
    <w:p>
      <w:pPr>
        <w:pStyle w:val="ListBullet"/>
      </w:pPr>
      <w:r>
        <w:t>Q3 (180°-270°): Tan positive, Sin/Cos negative</w:t>
      </w:r>
    </w:p>
    <w:p>
      <w:pPr>
        <w:pStyle w:val="ListBullet"/>
      </w:pPr>
      <w:r>
        <w:t>Q4 (270°-360°): Cos positive, Sin/Tan negative</w:t>
      </w:r>
    </w:p>
    <w:p/>
    <w:p>
      <w:pPr>
        <w:pStyle w:val="Heading2"/>
      </w:pPr>
      <w:r>
        <w:rPr>
          <w:color w:val="006633"/>
        </w:rPr>
        <w:t>Special Angles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CCFFCC"/>
          </w:tcPr>
          <w:p>
            <w:r>
              <w:t>Angle</w:t>
            </w:r>
          </w:p>
        </w:tc>
        <w:tc>
          <w:tcPr>
            <w:tcW w:type="dxa" w:w="2016"/>
            <w:shd w:fill="CCFFCC"/>
          </w:tcPr>
          <w:p>
            <w:r>
              <w:t>30°</w:t>
            </w:r>
          </w:p>
        </w:tc>
        <w:tc>
          <w:tcPr>
            <w:tcW w:type="dxa" w:w="2016"/>
            <w:shd w:fill="CCFFCC"/>
          </w:tcPr>
          <w:p>
            <w:r>
              <w:t>45°</w:t>
            </w:r>
          </w:p>
        </w:tc>
        <w:tc>
          <w:tcPr>
            <w:tcW w:type="dxa" w:w="2016"/>
            <w:shd w:fill="CCFFCC"/>
          </w:tcPr>
          <w:p>
            <w:r>
              <w:t>60°</w:t>
            </w:r>
          </w:p>
        </w:tc>
        <w:tc>
          <w:tcPr>
            <w:tcW w:type="dxa" w:w="2016"/>
            <w:shd w:fill="CCFFCC"/>
          </w:tcPr>
          <w:p>
            <w:r>
              <w:t>90°</w:t>
            </w:r>
          </w:p>
        </w:tc>
      </w:tr>
      <w:tr>
        <w:tc>
          <w:tcPr>
            <w:tcW w:type="dxa" w:w="2016"/>
          </w:tcPr>
          <w:p>
            <w:r>
              <w:t>sin</w:t>
            </w:r>
          </w:p>
        </w:tc>
        <w:tc>
          <w:tcPr>
            <w:tcW w:type="dxa" w:w="2016"/>
          </w:tcPr>
          <w:p>
            <w:r>
              <w:t>1/2</w:t>
            </w:r>
          </w:p>
        </w:tc>
        <w:tc>
          <w:tcPr>
            <w:tcW w:type="dxa" w:w="2016"/>
          </w:tcPr>
          <w:p>
            <w:r>
              <w:t>√2/2</w:t>
            </w:r>
          </w:p>
        </w:tc>
        <w:tc>
          <w:tcPr>
            <w:tcW w:type="dxa" w:w="2016"/>
          </w:tcPr>
          <w:p>
            <w:r>
              <w:t>√3/2</w:t>
            </w:r>
          </w:p>
        </w:tc>
        <w:tc>
          <w:tcPr>
            <w:tcW w:type="dxa" w:w="2016"/>
          </w:tcPr>
          <w:p>
            <w:r>
              <w:t>1</w:t>
            </w:r>
          </w:p>
        </w:tc>
      </w:tr>
      <w:tr>
        <w:tc>
          <w:tcPr>
            <w:tcW w:type="dxa" w:w="2016"/>
          </w:tcPr>
          <w:p>
            <w:r>
              <w:t>cos</w:t>
            </w:r>
          </w:p>
        </w:tc>
        <w:tc>
          <w:tcPr>
            <w:tcW w:type="dxa" w:w="2016"/>
          </w:tcPr>
          <w:p>
            <w:r>
              <w:t>√3/2</w:t>
            </w:r>
          </w:p>
        </w:tc>
        <w:tc>
          <w:tcPr>
            <w:tcW w:type="dxa" w:w="2016"/>
          </w:tcPr>
          <w:p>
            <w:r>
              <w:t>√2/2</w:t>
            </w:r>
          </w:p>
        </w:tc>
        <w:tc>
          <w:tcPr>
            <w:tcW w:type="dxa" w:w="2016"/>
          </w:tcPr>
          <w:p>
            <w:r>
              <w:t>1/2</w:t>
            </w:r>
          </w:p>
        </w:tc>
        <w:tc>
          <w:tcPr>
            <w:tcW w:type="dxa" w:w="2016"/>
          </w:tcPr>
          <w:p>
            <w:r>
              <w:t>0</w:t>
            </w:r>
          </w:p>
        </w:tc>
      </w:tr>
      <w:tr>
        <w:tc>
          <w:tcPr>
            <w:tcW w:type="dxa" w:w="2016"/>
          </w:tcPr>
          <w:p>
            <w:r>
              <w:t>tan</w:t>
            </w:r>
          </w:p>
        </w:tc>
        <w:tc>
          <w:tcPr>
            <w:tcW w:type="dxa" w:w="2016"/>
          </w:tcPr>
          <w:p>
            <w:r>
              <w:t>1/√3</w:t>
            </w:r>
          </w:p>
        </w:tc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√3</w:t>
            </w:r>
          </w:p>
        </w:tc>
        <w:tc>
          <w:tcPr>
            <w:tcW w:type="dxa" w:w="2016"/>
          </w:tcPr>
          <w:p>
            <w:r>
              <w:t>undefined</w:t>
            </w:r>
          </w:p>
        </w:tc>
      </w:tr>
    </w:tbl>
    <w:p/>
    <w:p>
      <w:pPr>
        <w:pStyle w:val="Heading2"/>
      </w:pPr>
      <w:r>
        <w:rPr>
          <w:color w:val="006633"/>
        </w:rPr>
        <w:t>Trigonometric Identities</w:t>
      </w:r>
    </w:p>
    <w:p>
      <w:pPr>
        <w:pStyle w:val="Heading3"/>
      </w:pPr>
      <w:r>
        <w:rPr>
          <w:color w:val="006633"/>
        </w:rPr>
        <w:t>Pythagorean Identities</w:t>
      </w:r>
    </w:p>
    <w:p>
      <w:r>
        <w:t>sin²θ + cos²θ = 1</w:t>
      </w:r>
    </w:p>
    <w:p>
      <w:r>
        <w:t>1 + tan²θ = sec²θ</w:t>
      </w:r>
    </w:p>
    <w:p>
      <w:r>
        <w:t>1 + cot²θ = csc²θ</w:t>
      </w:r>
    </w:p>
    <w:p/>
    <w:p>
      <w:pPr>
        <w:pStyle w:val="Heading3"/>
      </w:pPr>
      <w:r>
        <w:rPr>
          <w:color w:val="006633"/>
        </w:rPr>
        <w:t>Sum &amp; Difference Formulas</w:t>
      </w:r>
    </w:p>
    <w:p>
      <w:r>
        <w:t>sin(A ± B) = sin A cos B ± cos A sin B</w:t>
      </w:r>
    </w:p>
    <w:p>
      <w:r>
        <w:t>cos(A ± B) = cos A cos B ∓ sin A sin B</w:t>
      </w:r>
    </w:p>
    <w:p>
      <w:r>
        <w:t>tan(A ± B) = (tan A ± tan B)/(1 ∓ tan A tan B)</w:t>
      </w:r>
    </w:p>
    <w:p/>
    <w:p>
      <w:pPr>
        <w:pStyle w:val="Heading3"/>
      </w:pPr>
      <w:r>
        <w:rPr>
          <w:color w:val="006633"/>
        </w:rPr>
        <w:t>Double Angle Formulas</w:t>
      </w:r>
    </w:p>
    <w:p>
      <w:r>
        <w:t>sin(2θ) = 2 sin θ cos θ</w:t>
      </w:r>
    </w:p>
    <w:p>
      <w:r>
        <w:t>cos(2θ) = cos²θ - sin²θ = 2cos²θ - 1 = 1 - 2sin²θ</w:t>
      </w:r>
    </w:p>
    <w:p>
      <w:r>
        <w:t>tan(2θ) = 2tan θ/(1 - tan²θ)</w:t>
      </w:r>
    </w:p>
    <w:p/>
    <w:p>
      <w:pPr>
        <w:pStyle w:val="Heading2"/>
      </w:pPr>
      <w:r>
        <w:rPr>
          <w:color w:val="006633"/>
        </w:rPr>
        <w:t>Law of Sines &amp; Law of Cosines</w:t>
      </w:r>
    </w:p>
    <w:p>
      <w:pPr>
        <w:pStyle w:val="Heading3"/>
      </w:pPr>
      <w:r>
        <w:rPr>
          <w:color w:val="006633"/>
        </w:rPr>
        <w:t>Law of Sines: a/sin A = b/sin B = c/sin C</w:t>
      </w:r>
    </w:p>
    <w:p>
      <w:r>
        <w:t>Use when: You know angle-side pairs (AAS, ASA, SSA)</w:t>
      </w:r>
    </w:p>
    <w:p/>
    <w:p>
      <w:pPr>
        <w:pStyle w:val="Heading3"/>
      </w:pPr>
      <w:r>
        <w:rPr>
          <w:color w:val="006633"/>
        </w:rPr>
        <w:t>Law of Cosines: c² = a² + b² - 2ab cos C</w:t>
      </w:r>
    </w:p>
    <w:p>
      <w:r>
        <w:t>Use when: You know three sides (SSS) or two sides + included angle (SAS)</w:t>
      </w:r>
    </w:p>
    <w:p>
      <w:r>
        <w:br w:type="page"/>
      </w:r>
    </w:p>
    <w:p>
      <w:pPr>
        <w:pStyle w:val="Heading1"/>
      </w:pPr>
      <w:r>
        <w:rPr>
          <w:color w:val="006633"/>
        </w:rPr>
        <w:t>TOPIC 4: INTRODUCTION TO CALCULUS</w:t>
      </w:r>
    </w:p>
    <w:p>
      <w:pPr>
        <w:pStyle w:val="Heading2"/>
      </w:pPr>
      <w:r>
        <w:rPr>
          <w:color w:val="006633"/>
        </w:rPr>
        <w:t>Limits &amp; Continuity</w:t>
      </w:r>
    </w:p>
    <w:p>
      <w:r>
        <w:t>Limit: The value a function approaches as input approaches some value</w:t>
      </w:r>
    </w:p>
    <w:p>
      <w:r>
        <w:t>lim(x→a) f(x) = L means f(x) gets arbitrarily close to L as x approaches a</w:t>
      </w:r>
    </w:p>
    <w:p/>
    <w:p>
      <w:pPr>
        <w:pStyle w:val="ListBullet"/>
      </w:pPr>
      <w:r>
        <w:t>Continuity: A function is continuous at x = a if:</w:t>
      </w:r>
    </w:p>
    <w:p>
      <w:pPr>
        <w:pStyle w:val="ListBullet2"/>
      </w:pPr>
      <w:r>
        <w:t>f(a) is defined</w:t>
      </w:r>
    </w:p>
    <w:p>
      <w:pPr>
        <w:pStyle w:val="ListBullet2"/>
      </w:pPr>
      <w:r>
        <w:t>lim(x→a) f(x) exists</w:t>
      </w:r>
    </w:p>
    <w:p>
      <w:pPr>
        <w:pStyle w:val="ListBullet2"/>
      </w:pPr>
      <w:r>
        <w:t>lim(x→a) f(x) = f(a)</w:t>
      </w:r>
    </w:p>
    <w:p/>
    <w:p>
      <w:pPr>
        <w:pStyle w:val="Heading2"/>
      </w:pPr>
      <w:r>
        <w:rPr>
          <w:color w:val="006633"/>
        </w:rPr>
        <w:t>Differentiation (Derivatives)</w:t>
      </w:r>
    </w:p>
    <w:p>
      <w:pPr>
        <w:pStyle w:val="Heading3"/>
      </w:pPr>
      <w:r>
        <w:rPr>
          <w:color w:val="006633"/>
        </w:rPr>
        <w:t>Definition</w:t>
      </w:r>
    </w:p>
    <w:p>
      <w:r>
        <w:t>Derivative f'(x) = lim(h→0) [f(x+h) - f(x)]/h</w:t>
      </w:r>
    </w:p>
    <w:p>
      <w:r>
        <w:t>Represents instantaneous rate of change (slope of tangent line)</w:t>
      </w:r>
    </w:p>
    <w:p/>
    <w:p>
      <w:pPr>
        <w:pStyle w:val="Heading3"/>
      </w:pPr>
      <w:r>
        <w:rPr>
          <w:color w:val="006633"/>
        </w:rPr>
        <w:t>Differentiation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CCFFCC"/>
          </w:tcPr>
          <w:p>
            <w:r>
              <w:t>Function</w:t>
            </w:r>
          </w:p>
        </w:tc>
        <w:tc>
          <w:tcPr>
            <w:tcW w:type="dxa" w:w="5040"/>
            <w:shd w:fill="CCFFCC"/>
          </w:tcPr>
          <w:p>
            <w:r>
              <w:t>Derivative</w:t>
            </w:r>
          </w:p>
        </w:tc>
      </w:tr>
      <w:tr>
        <w:tc>
          <w:tcPr>
            <w:tcW w:type="dxa" w:w="5040"/>
          </w:tcPr>
          <w:p>
            <w:r>
              <w:t>f(x) = c (constant)</w:t>
            </w:r>
          </w:p>
        </w:tc>
        <w:tc>
          <w:tcPr>
            <w:tcW w:type="dxa" w:w="5040"/>
          </w:tcPr>
          <w:p>
            <w:r>
              <w:t>f'(x) = 0</w:t>
            </w:r>
          </w:p>
        </w:tc>
      </w:tr>
      <w:tr>
        <w:tc>
          <w:tcPr>
            <w:tcW w:type="dxa" w:w="5040"/>
          </w:tcPr>
          <w:p>
            <w:r>
              <w:t>f(x) = xⁿ</w:t>
            </w:r>
          </w:p>
        </w:tc>
        <w:tc>
          <w:tcPr>
            <w:tcW w:type="dxa" w:w="5040"/>
          </w:tcPr>
          <w:p>
            <w:r>
              <w:t>f'(x) = nxⁿ⁻¹</w:t>
            </w:r>
          </w:p>
        </w:tc>
      </w:tr>
      <w:tr>
        <w:tc>
          <w:tcPr>
            <w:tcW w:type="dxa" w:w="5040"/>
          </w:tcPr>
          <w:p>
            <w:r>
              <w:t>f(x) = sin x</w:t>
            </w:r>
          </w:p>
        </w:tc>
        <w:tc>
          <w:tcPr>
            <w:tcW w:type="dxa" w:w="5040"/>
          </w:tcPr>
          <w:p>
            <w:r>
              <w:t>f'(x) = cos x</w:t>
            </w:r>
          </w:p>
        </w:tc>
      </w:tr>
      <w:tr>
        <w:tc>
          <w:tcPr>
            <w:tcW w:type="dxa" w:w="5040"/>
          </w:tcPr>
          <w:p>
            <w:r>
              <w:t>f(x) = cos x</w:t>
            </w:r>
          </w:p>
        </w:tc>
        <w:tc>
          <w:tcPr>
            <w:tcW w:type="dxa" w:w="5040"/>
          </w:tcPr>
          <w:p>
            <w:r>
              <w:t>f'(x) = -sin x</w:t>
            </w:r>
          </w:p>
        </w:tc>
      </w:tr>
      <w:tr>
        <w:tc>
          <w:tcPr>
            <w:tcW w:type="dxa" w:w="5040"/>
          </w:tcPr>
          <w:p>
            <w:r>
              <w:t>f(x) = eˣ</w:t>
            </w:r>
          </w:p>
        </w:tc>
        <w:tc>
          <w:tcPr>
            <w:tcW w:type="dxa" w:w="5040"/>
          </w:tcPr>
          <w:p>
            <w:r>
              <w:t>f'(x) = eˣ</w:t>
            </w:r>
          </w:p>
        </w:tc>
      </w:tr>
      <w:tr>
        <w:tc>
          <w:tcPr>
            <w:tcW w:type="dxa" w:w="5040"/>
          </w:tcPr>
          <w:p>
            <w:r>
              <w:t>f(x) = ln x</w:t>
            </w:r>
          </w:p>
        </w:tc>
        <w:tc>
          <w:tcPr>
            <w:tcW w:type="dxa" w:w="5040"/>
          </w:tcPr>
          <w:p>
            <w:r>
              <w:t>f'(x) = 1/x</w:t>
            </w:r>
          </w:p>
        </w:tc>
      </w:tr>
    </w:tbl>
    <w:p/>
    <w:p>
      <w:pPr>
        <w:pStyle w:val="Heading3"/>
      </w:pPr>
      <w:r>
        <w:rPr>
          <w:color w:val="006633"/>
        </w:rPr>
        <w:t>Important Rules</w:t>
      </w:r>
    </w:p>
    <w:p>
      <w:pPr>
        <w:pStyle w:val="ListBullet"/>
      </w:pPr>
      <w:r>
        <w:rPr>
          <w:b/>
        </w:rPr>
        <w:t xml:space="preserve">Sum Rule: </w:t>
      </w:r>
      <w:r>
        <w:t>[f(x) + g(x)]' = f'(x) + g'(x)</w:t>
      </w:r>
    </w:p>
    <w:p>
      <w:pPr>
        <w:pStyle w:val="ListBullet"/>
      </w:pPr>
      <w:r>
        <w:rPr>
          <w:b/>
        </w:rPr>
        <w:t xml:space="preserve">Product Rule: </w:t>
      </w:r>
      <w:r>
        <w:t>[f(x)·g(x)]' = f'(x)·g(x) + f(x)·g'(x)</w:t>
      </w:r>
    </w:p>
    <w:p>
      <w:pPr>
        <w:pStyle w:val="ListBullet"/>
      </w:pPr>
      <w:r>
        <w:rPr>
          <w:b/>
        </w:rPr>
        <w:t xml:space="preserve">Quotient Rule: </w:t>
      </w:r>
      <w:r>
        <w:t>[f(x)/g(x)]' = [f'(x)·g(x) - f(x)·g'(x)] / [g(x)]²</w:t>
      </w:r>
    </w:p>
    <w:p>
      <w:pPr>
        <w:pStyle w:val="ListBullet"/>
      </w:pPr>
      <w:r>
        <w:rPr>
          <w:b/>
        </w:rPr>
        <w:t xml:space="preserve">Chain Rule: </w:t>
      </w:r>
      <w:r>
        <w:t>[f(g(x))]' = f'(g(x))·g'(x)</w:t>
      </w:r>
    </w:p>
    <w:p/>
    <w:p>
      <w:pPr>
        <w:pStyle w:val="Heading2"/>
      </w:pPr>
      <w:r>
        <w:rPr>
          <w:color w:val="006633"/>
        </w:rPr>
        <w:t>Applications of Derivatives</w:t>
      </w:r>
    </w:p>
    <w:p>
      <w:pPr>
        <w:pStyle w:val="ListBullet"/>
      </w:pPr>
      <w:r>
        <w:t>Critical Points: Where f'(x) = 0 or f'(x) undefined</w:t>
      </w:r>
    </w:p>
    <w:p>
      <w:pPr>
        <w:pStyle w:val="ListBullet"/>
      </w:pPr>
      <w:r>
        <w:t>First Derivative Test:</w:t>
      </w:r>
    </w:p>
    <w:p>
      <w:pPr>
        <w:pStyle w:val="ListBullet2"/>
      </w:pPr>
      <w:r>
        <w:t>If f'(x) changes from positive to negative: Local maximum</w:t>
      </w:r>
    </w:p>
    <w:p>
      <w:pPr>
        <w:pStyle w:val="ListBullet2"/>
      </w:pPr>
      <w:r>
        <w:t>If f'(x) changes from negative to positive: Local minimum</w:t>
      </w:r>
    </w:p>
    <w:p/>
    <w:p>
      <w:pPr>
        <w:pStyle w:val="ListBullet"/>
      </w:pPr>
      <w:r>
        <w:t>Second Derivative: f''(x) indicates concavity</w:t>
      </w:r>
    </w:p>
    <w:p>
      <w:pPr>
        <w:pStyle w:val="ListBullet2"/>
      </w:pPr>
      <w:r>
        <w:t>f''(x) &gt; 0: Concave up (U-shaped)</w:t>
      </w:r>
    </w:p>
    <w:p>
      <w:pPr>
        <w:pStyle w:val="ListBullet2"/>
      </w:pPr>
      <w:r>
        <w:t>f''(x) &lt; 0: Concave down (∩-shaped)</w:t>
      </w:r>
    </w:p>
    <w:p/>
    <w:p>
      <w:pPr>
        <w:pStyle w:val="Heading2"/>
      </w:pPr>
      <w:r>
        <w:rPr>
          <w:color w:val="006633"/>
        </w:rPr>
        <w:t>Integration (Antiderivatives)</w:t>
      </w:r>
    </w:p>
    <w:p>
      <w:r>
        <w:t>Integral: ∫f(x)dx = F(x) + C where F'(x) = f(x)</w:t>
      </w:r>
    </w:p>
    <w:p>
      <w:r>
        <w:t>C is arbitrary constant (constant of integration)</w:t>
      </w:r>
    </w:p>
    <w:p/>
    <w:p>
      <w:pPr>
        <w:pStyle w:val="ListBullet"/>
      </w:pPr>
      <w:r>
        <w:t>Basic Integration Rules:</w:t>
      </w:r>
    </w:p>
    <w:p>
      <w:pPr>
        <w:pStyle w:val="ListBullet2"/>
      </w:pPr>
      <w:r>
        <w:t>∫xⁿ dx = xⁿ⁺¹/(n+1) + C  (n ≠ -1)</w:t>
      </w:r>
    </w:p>
    <w:p>
      <w:pPr>
        <w:pStyle w:val="ListBullet2"/>
      </w:pPr>
      <w:r>
        <w:t>∫sin x dx = -cos x + C</w:t>
      </w:r>
    </w:p>
    <w:p>
      <w:pPr>
        <w:pStyle w:val="ListBullet2"/>
      </w:pPr>
      <w:r>
        <w:t>∫cos x dx = sin x + C</w:t>
      </w:r>
    </w:p>
    <w:p>
      <w:pPr>
        <w:pStyle w:val="ListBullet2"/>
      </w:pPr>
      <w:r>
        <w:t>∫eˣ dx = eˣ + C</w:t>
      </w:r>
    </w:p>
    <w:p>
      <w:pPr>
        <w:pStyle w:val="ListBullet2"/>
      </w:pPr>
      <w:r>
        <w:t>∫(1/x) dx = ln|x| + C</w:t>
      </w:r>
    </w:p>
    <w:p>
      <w:r>
        <w:br w:type="page"/>
      </w:r>
    </w:p>
    <w:p>
      <w:pPr>
        <w:pStyle w:val="Heading1"/>
      </w:pPr>
      <w:r>
        <w:rPr>
          <w:color w:val="006633"/>
        </w:rPr>
        <w:t>TOPIC 5: PROBABILITY &amp; STATISTICS</w:t>
      </w:r>
    </w:p>
    <w:p>
      <w:pPr>
        <w:pStyle w:val="Heading2"/>
      </w:pPr>
      <w:r>
        <w:rPr>
          <w:color w:val="006633"/>
        </w:rPr>
        <w:t>Probability Fundamentals</w:t>
      </w:r>
    </w:p>
    <w:p>
      <w:r>
        <w:t>Probability of event A: P(A) = (Number of favorable outcomes)/(Total outcomes)</w:t>
      </w:r>
    </w:p>
    <w:p>
      <w:r>
        <w:t>0 ≤ P(A) ≤ 1</w:t>
      </w:r>
    </w:p>
    <w:p/>
    <w:p>
      <w:pPr>
        <w:pStyle w:val="Heading3"/>
      </w:pPr>
      <w:r>
        <w:rPr>
          <w:color w:val="006633"/>
        </w:rPr>
        <w:t>Rules of Probability</w:t>
      </w:r>
    </w:p>
    <w:p>
      <w:pPr>
        <w:pStyle w:val="ListBullet"/>
      </w:pPr>
      <w:r>
        <w:rPr>
          <w:b/>
        </w:rPr>
        <w:t xml:space="preserve">Complement Rule: </w:t>
      </w:r>
      <w:r>
        <w:t>P(A') = 1 - P(A)  [probability A does NOT happen]</w:t>
      </w:r>
    </w:p>
    <w:p>
      <w:pPr>
        <w:pStyle w:val="ListBullet"/>
      </w:pPr>
      <w:r>
        <w:rPr>
          <w:b/>
        </w:rPr>
        <w:t xml:space="preserve">Addition Rule: </w:t>
      </w:r>
      <w:r>
        <w:t>P(A ∪ B) = P(A) + P(B) - P(A ∩ B)  [probability of A or B]</w:t>
      </w:r>
    </w:p>
    <w:p>
      <w:pPr>
        <w:pStyle w:val="ListBullet"/>
      </w:pPr>
      <w:r>
        <w:rPr>
          <w:b/>
        </w:rPr>
        <w:t xml:space="preserve">Multiplication Rule: </w:t>
      </w:r>
      <w:r>
        <w:t>P(A ∩ B) = P(A) × P(B|A)  [probability of A and B]</w:t>
      </w:r>
    </w:p>
    <w:p>
      <w:pPr>
        <w:pStyle w:val="ListBullet"/>
      </w:pPr>
      <w:r>
        <w:rPr>
          <w:b/>
        </w:rPr>
        <w:t xml:space="preserve">Independent Events: </w:t>
      </w:r>
      <w:r>
        <w:t>P(A ∩ B) = P(A) × P(B)  [if A and B independent]</w:t>
      </w:r>
    </w:p>
    <w:p/>
    <w:p>
      <w:pPr>
        <w:pStyle w:val="Heading2"/>
      </w:pPr>
      <w:r>
        <w:rPr>
          <w:color w:val="006633"/>
        </w:rPr>
        <w:t>Conditional Probability</w:t>
      </w:r>
    </w:p>
    <w:p>
      <w:r>
        <w:t>P(A|B) = P(A ∩ B) / P(B)  [probability of A given B happened]</w:t>
      </w:r>
    </w:p>
    <w:p>
      <w:r>
        <w:t>Bayes' Theorem: P(A|B) = P(B|A)·P(A) / P(B)</w:t>
      </w:r>
    </w:p>
    <w:p/>
    <w:p>
      <w:pPr>
        <w:pStyle w:val="Heading2"/>
      </w:pPr>
      <w:r>
        <w:rPr>
          <w:color w:val="006633"/>
        </w:rPr>
        <w:t>Combinatorics</w:t>
      </w:r>
    </w:p>
    <w:p>
      <w:pPr>
        <w:pStyle w:val="Heading3"/>
      </w:pPr>
      <w:r>
        <w:rPr>
          <w:color w:val="006633"/>
        </w:rPr>
        <w:t>Permutations (Order Matters)</w:t>
      </w:r>
    </w:p>
    <w:p>
      <w:r>
        <w:t>P(n,r) = n!/(n-r)!  [arrange r items from n items]</w:t>
      </w:r>
    </w:p>
    <w:p>
      <w:r>
        <w:t>n! = n × (n-1) × (n-2) × ... × 1</w:t>
      </w:r>
    </w:p>
    <w:p>
      <w:r>
        <w:t>Example: Arrange 3 people from 5 = P(5,3) = 5!/(5-3)! = 5!/2! = 60</w:t>
      </w:r>
    </w:p>
    <w:p/>
    <w:p>
      <w:pPr>
        <w:pStyle w:val="Heading3"/>
      </w:pPr>
      <w:r>
        <w:rPr>
          <w:color w:val="006633"/>
        </w:rPr>
        <w:t>Combinations (Order Doesn't Matter)</w:t>
      </w:r>
    </w:p>
    <w:p>
      <w:r>
        <w:t>C(n,r) = n! / [r!(n-r)!]  [choose r items from n items]</w:t>
      </w:r>
    </w:p>
    <w:p>
      <w:r>
        <w:t>Example: Choose 3 people from 5 = C(5,3) = 5!/(3!×2!) = 10</w:t>
      </w:r>
    </w:p>
    <w:p/>
    <w:p>
      <w:pPr>
        <w:pStyle w:val="Heading2"/>
      </w:pPr>
      <w:r>
        <w:rPr>
          <w:color w:val="006633"/>
        </w:rPr>
        <w:t>Descriptive Statistics</w:t>
      </w:r>
    </w:p>
    <w:p>
      <w:pPr>
        <w:pStyle w:val="Heading3"/>
      </w:pPr>
      <w:r>
        <w:rPr>
          <w:color w:val="006633"/>
        </w:rPr>
        <w:t>Measures of Central Tendency</w:t>
      </w:r>
    </w:p>
    <w:p>
      <w:pPr>
        <w:pStyle w:val="ListBullet"/>
      </w:pPr>
      <w:r>
        <w:t>Mean (Average): μ = (Σx) / n</w:t>
      </w:r>
    </w:p>
    <w:p>
      <w:pPr>
        <w:pStyle w:val="ListBullet"/>
      </w:pPr>
      <w:r>
        <w:t>Median: Middle value when data ordered</w:t>
      </w:r>
    </w:p>
    <w:p>
      <w:pPr>
        <w:pStyle w:val="ListBullet"/>
      </w:pPr>
      <w:r>
        <w:t>Mode: Most frequently occurring value</w:t>
      </w:r>
    </w:p>
    <w:p/>
    <w:p>
      <w:pPr>
        <w:pStyle w:val="Heading3"/>
      </w:pPr>
      <w:r>
        <w:rPr>
          <w:color w:val="006633"/>
        </w:rPr>
        <w:t>Measures of Spread</w:t>
      </w:r>
    </w:p>
    <w:p>
      <w:pPr>
        <w:pStyle w:val="ListBullet"/>
      </w:pPr>
      <w:r>
        <w:t>Range = Max - Min</w:t>
      </w:r>
    </w:p>
    <w:p>
      <w:pPr>
        <w:pStyle w:val="ListBullet"/>
      </w:pPr>
      <w:r>
        <w:t>Variance: σ² = Σ(x - μ)² / n</w:t>
      </w:r>
    </w:p>
    <w:p>
      <w:pPr>
        <w:pStyle w:val="ListBullet"/>
      </w:pPr>
      <w:r>
        <w:t>Standard Deviation: σ = √variance</w:t>
      </w:r>
    </w:p>
    <w:p>
      <w:pPr>
        <w:pStyle w:val="ListBullet2"/>
      </w:pPr>
      <w:r>
        <w:t>Measures how spread out data is from mean</w:t>
      </w:r>
    </w:p>
    <w:p/>
    <w:p>
      <w:pPr>
        <w:pStyle w:val="Heading2"/>
      </w:pPr>
      <w:r>
        <w:rPr>
          <w:color w:val="006633"/>
        </w:rPr>
        <w:t>Normal Distribution</w:t>
      </w:r>
    </w:p>
    <w:p>
      <w:r>
        <w:t>Bell-shaped curve, symmetric around mean</w:t>
      </w:r>
    </w:p>
    <w:p>
      <w:r>
        <w:t>68% of data within 1σ of mean</w:t>
      </w:r>
    </w:p>
    <w:p>
      <w:r>
        <w:t>95% of data within 2σ of mean</w:t>
      </w:r>
    </w:p>
    <w:p>
      <w:r>
        <w:t>99.7% of data within 3σ of mean</w:t>
      </w:r>
    </w:p>
    <w:p/>
    <w:p>
      <w:pPr>
        <w:pStyle w:val="ListBullet"/>
      </w:pPr>
      <w:r>
        <w:t>Z-score: z = (x - μ) / σ  [number of standard deviations from mean]</w:t>
      </w:r>
    </w:p>
    <w:p>
      <w:r>
        <w:br w:type="page"/>
      </w:r>
    </w:p>
    <w:p>
      <w:pPr>
        <w:pStyle w:val="Heading1"/>
      </w:pPr>
      <w:r>
        <w:rPr>
          <w:color w:val="006633"/>
        </w:rPr>
        <w:t>PROBLEM-SOLVING STRATEGIES FOR ADDITIONAL MATHEMATICS</w:t>
      </w:r>
    </w:p>
    <w:p>
      <w:pPr>
        <w:pStyle w:val="Heading2"/>
      </w:pPr>
      <w:r>
        <w:rPr>
          <w:color w:val="006633"/>
        </w:rPr>
        <w:t>General Approach (POLYA'S METHOD)</w:t>
      </w:r>
    </w:p>
    <w:p>
      <w:pPr>
        <w:pStyle w:val="ListBullet"/>
      </w:pPr>
      <w:r>
        <w:t>UNDERSTAND: Read problem carefully; identify what's given and what's asked</w:t>
      </w:r>
    </w:p>
    <w:p>
      <w:pPr>
        <w:pStyle w:val="ListBullet"/>
      </w:pPr>
      <w:r>
        <w:t>PLAN: Choose relevant formulas, theorems, or techniques</w:t>
      </w:r>
    </w:p>
    <w:p>
      <w:pPr>
        <w:pStyle w:val="ListBullet"/>
      </w:pPr>
      <w:r>
        <w:t>SOLVE: Execute your plan step-by-step; show all working</w:t>
      </w:r>
    </w:p>
    <w:p>
      <w:pPr>
        <w:pStyle w:val="ListBullet"/>
      </w:pPr>
      <w:r>
        <w:t>CHECK: Verify your answer makes sense; substitute back if possible</w:t>
      </w:r>
    </w:p>
    <w:p/>
    <w:p>
      <w:pPr>
        <w:pStyle w:val="Heading2"/>
      </w:pPr>
      <w:r>
        <w:rPr>
          <w:color w:val="006633"/>
        </w:rPr>
        <w:t>Common Algebraic Pitfalls to Avoid</w:t>
      </w:r>
    </w:p>
    <w:p>
      <w:pPr>
        <w:pStyle w:val="ListBullet"/>
      </w:pPr>
      <w:r>
        <w:t>Forgetting to distribute negative signs: -(2x - 3) = -2x + 3 (NOT -2x - 3)</w:t>
      </w:r>
    </w:p>
    <w:p>
      <w:pPr>
        <w:pStyle w:val="ListBullet"/>
      </w:pPr>
      <w:r>
        <w:t>Incorrect fraction operations: 1/a + 1/b ≠ 1/(a+b)</w:t>
      </w:r>
    </w:p>
    <w:p>
      <w:pPr>
        <w:pStyle w:val="ListBullet"/>
      </w:pPr>
      <w:r>
        <w:t>Dividing by zero: Always check denominators ≠ 0</w:t>
      </w:r>
    </w:p>
    <w:p>
      <w:pPr>
        <w:pStyle w:val="ListBullet"/>
      </w:pPr>
      <w:r>
        <w:t>Losing solutions: When solving equations, both sides must be valid</w:t>
      </w:r>
    </w:p>
    <w:p>
      <w:pPr>
        <w:pStyle w:val="ListBullet"/>
      </w:pPr>
      <w:r>
        <w:t>Exponent errors: (a+b)² ≠ a² + b²; it's a² + 2ab + b²</w:t>
      </w:r>
    </w:p>
    <w:p/>
    <w:p>
      <w:pPr>
        <w:pStyle w:val="Heading2"/>
      </w:pPr>
      <w:r>
        <w:rPr>
          <w:color w:val="006633"/>
        </w:rPr>
        <w:t>Trigonometry Problem Tips</w:t>
      </w:r>
    </w:p>
    <w:p>
      <w:pPr>
        <w:pStyle w:val="ListBullet"/>
      </w:pPr>
      <w:r>
        <w:t>Always check if angle is in degrees or radians</w:t>
      </w:r>
    </w:p>
    <w:p>
      <w:pPr>
        <w:pStyle w:val="ListBullet"/>
      </w:pPr>
      <w:r>
        <w:t>Know CAST rule to determine sign of trig functions</w:t>
      </w:r>
    </w:p>
    <w:p>
      <w:pPr>
        <w:pStyle w:val="ListBullet"/>
      </w:pPr>
      <w:r>
        <w:t>For ambiguous triangle (SSA): Check if 0, 1, or 2 solutions exist</w:t>
      </w:r>
    </w:p>
    <w:p>
      <w:pPr>
        <w:pStyle w:val="ListBullet"/>
      </w:pPr>
      <w:r>
        <w:t>Use appropriate inverse functions: sin⁻¹, cos⁻¹, tan⁻¹</w:t>
      </w:r>
    </w:p>
    <w:p>
      <w:pPr>
        <w:pStyle w:val="ListBullet"/>
      </w:pPr>
      <w:r>
        <w:t>Remember cofunction identities: sin θ = cos(90° - θ)</w:t>
      </w:r>
    </w:p>
    <w:p/>
    <w:p>
      <w:pPr>
        <w:pStyle w:val="Heading2"/>
      </w:pPr>
      <w:r>
        <w:rPr>
          <w:color w:val="006633"/>
        </w:rPr>
        <w:t>Calculus Problem Tips</w:t>
      </w:r>
    </w:p>
    <w:p>
      <w:pPr>
        <w:pStyle w:val="ListBullet"/>
      </w:pPr>
      <w:r>
        <w:t>When finding derivatives: Always apply chain rule correctly to composite functions</w:t>
      </w:r>
    </w:p>
    <w:p>
      <w:pPr>
        <w:pStyle w:val="ListBullet"/>
      </w:pPr>
      <w:r>
        <w:t>For optimization: Set f'(x) = 0, then check endpoints and critical points</w:t>
      </w:r>
    </w:p>
    <w:p>
      <w:pPr>
        <w:pStyle w:val="ListBullet"/>
      </w:pPr>
      <w:r>
        <w:t>When integrating: Don't forget the constant of integration (+ C)</w:t>
      </w:r>
    </w:p>
    <w:p>
      <w:pPr>
        <w:pStyle w:val="ListBullet"/>
      </w:pPr>
      <w:r>
        <w:t>Use substitution method when integral isn't standard form</w:t>
      </w:r>
    </w:p>
    <w:p>
      <w:pPr>
        <w:pStyle w:val="ListBullet"/>
      </w:pPr>
      <w:r>
        <w:t>For related rates: Identify which variables change with time (dt/dx)</w:t>
      </w:r>
    </w:p>
    <w:p/>
    <w:p>
      <w:pPr>
        <w:pStyle w:val="Heading2"/>
      </w:pPr>
      <w:r>
        <w:rPr>
          <w:color w:val="006633"/>
        </w:rPr>
        <w:t>Exam Time Management</w:t>
      </w:r>
    </w:p>
    <w:p>
      <w:pPr>
        <w:pStyle w:val="ListBullet"/>
      </w:pPr>
      <w:r>
        <w:t>Algebra/Sequences: 15% of exam; straightforward calculations</w:t>
      </w:r>
    </w:p>
    <w:p>
      <w:pPr>
        <w:pStyle w:val="ListBullet"/>
      </w:pPr>
      <w:r>
        <w:t>Functions: 20%; requires conceptual understanding</w:t>
      </w:r>
    </w:p>
    <w:p>
      <w:pPr>
        <w:pStyle w:val="ListBullet"/>
      </w:pPr>
      <w:r>
        <w:t>Trigonometry: 20%; practice special angles and identities</w:t>
      </w:r>
    </w:p>
    <w:p>
      <w:pPr>
        <w:pStyle w:val="ListBullet"/>
      </w:pPr>
      <w:r>
        <w:t>Calculus: 25%; shows understanding of rate of change</w:t>
      </w:r>
    </w:p>
    <w:p>
      <w:pPr>
        <w:pStyle w:val="ListBullet"/>
      </w:pPr>
      <w:r>
        <w:t>Statistics: 20%; probability and data analysis</w:t>
      </w:r>
    </w:p>
    <w:p/>
    <w:p>
      <w:pPr>
        <w:pStyle w:val="Heading2"/>
      </w:pPr>
      <w:r>
        <w:rPr>
          <w:color w:val="006633"/>
        </w:rPr>
        <w:t>Practice Recommendations</w:t>
      </w:r>
    </w:p>
    <w:p>
      <w:pPr>
        <w:pStyle w:val="ListBullet"/>
      </w:pPr>
      <w:r>
        <w:t>Solve 30+ quadratic equations of varying difficulty</w:t>
      </w:r>
    </w:p>
    <w:p>
      <w:pPr>
        <w:pStyle w:val="ListBullet"/>
      </w:pPr>
      <w:r>
        <w:t>Practice 15+ sequence and series problems</w:t>
      </w:r>
    </w:p>
    <w:p>
      <w:pPr>
        <w:pStyle w:val="ListBullet"/>
      </w:pPr>
      <w:r>
        <w:t>Work through 25+ derivative calculations</w:t>
      </w:r>
    </w:p>
    <w:p>
      <w:pPr>
        <w:pStyle w:val="ListBullet"/>
      </w:pPr>
      <w:r>
        <w:t>Solve 20+ trigonometric identity problems</w:t>
      </w:r>
    </w:p>
    <w:p>
      <w:pPr>
        <w:pStyle w:val="ListBullet"/>
      </w:pPr>
      <w:r>
        <w:t>Complete 10 probability/statistics word problems</w:t>
      </w:r>
    </w:p>
    <w:p>
      <w:pPr>
        <w:pStyle w:val="ListBullet"/>
      </w:pPr>
      <w:r>
        <w:t>Do mixed problems combining 2+ topics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