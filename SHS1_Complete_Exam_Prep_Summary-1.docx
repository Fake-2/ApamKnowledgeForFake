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SHS YEAR 1 - COMPLETE EXAM PREPARATION GUIDE</w:t>
      </w:r>
    </w:p>
    <w:p>
      <w:pPr>
        <w:jc w:val="center"/>
      </w:pPr>
      <w:r>
        <w:rPr>
          <w:i/>
          <w:sz w:val="26"/>
        </w:rPr>
        <w:t>Social Studies | Chemistry | Additional Mathematics | Arduino &amp; EV3</w:t>
      </w:r>
    </w:p>
    <w:p/>
    <w:p>
      <w:pPr>
        <w:pStyle w:val="Heading1"/>
      </w:pPr>
      <w:r>
        <w:rPr>
          <w:color w:val="CC0000"/>
        </w:rPr>
        <w:t>COMPREHENSIVE LEARNING ROADMAP</w:t>
      </w:r>
    </w:p>
    <w:p>
      <w:r>
        <w:t>This guide consolidates all SHS Year 1 subjects into a structured learning system designed for maximum retention and exam success.</w:t>
      </w:r>
    </w:p>
    <w:p/>
    <w:p>
      <w:pPr>
        <w:pStyle w:val="Heading2"/>
      </w:pPr>
      <w:r>
        <w:rPr>
          <w:color w:val="000000"/>
        </w:rPr>
        <w:t>4 Complete Study Guides Provided:</w:t>
      </w:r>
    </w:p>
    <w:p>
      <w:pPr>
        <w:pStyle w:val="ListBullet"/>
      </w:pPr>
      <w:r>
        <w:t>SHS1_Social_Studies_Complete_Guide.docx (46 KB)</w:t>
      </w:r>
    </w:p>
    <w:p>
      <w:pPr>
        <w:pStyle w:val="ListBullet"/>
      </w:pPr>
      <w:r>
        <w:t>SHS1_Chemistry_Complete_Guide.docx (42 KB)</w:t>
      </w:r>
    </w:p>
    <w:p>
      <w:pPr>
        <w:pStyle w:val="ListBullet"/>
      </w:pPr>
      <w:r>
        <w:t>SHS1_Additional_Mathematics_Complete_Guide.docx (42 KB)</w:t>
      </w:r>
    </w:p>
    <w:p>
      <w:pPr>
        <w:pStyle w:val="ListBullet"/>
      </w:pPr>
      <w:r>
        <w:t>Arduino_EV3_Robotics_Complete_Guide.docx (45 KB)</w:t>
      </w:r>
    </w:p>
    <w:p/>
    <w:p>
      <w:pPr>
        <w:pStyle w:val="Heading1"/>
      </w:pPr>
      <w:r>
        <w:rPr>
          <w:color w:val="000099"/>
        </w:rPr>
        <w:t>SUBJECT BREAKDOWN &amp; FOCUS AREAS</w:t>
      </w:r>
    </w:p>
    <w:p>
      <w:pPr>
        <w:pStyle w:val="Heading2"/>
      </w:pPr>
      <w:r>
        <w:rPr>
          <w:color w:val="003366"/>
        </w:rPr>
        <w:t>SOCIAL STUDIES</w:t>
      </w:r>
    </w:p>
    <w:p>
      <w:r>
        <w:t>Weeks 1-12: 6 major sections covering geography, civic ideals, indigenous knowledge, ethics, civilizations, and industrial revolution.</w:t>
      </w:r>
    </w:p>
    <w:p/>
    <w:p>
      <w:pPr>
        <w:pStyle w:val="ListBullet"/>
      </w:pPr>
      <w:r>
        <w:t>KEY TOPICS TO MEMORIZE:</w:t>
      </w:r>
    </w:p>
    <w:p>
      <w:pPr>
        <w:pStyle w:val="ListBullet2"/>
      </w:pPr>
      <w:r>
        <w:t>Geographic features: Nile, Niger, Congo rivers; Sahara Desert; Ethiopian Highlands; Great Rift Valley</w:t>
      </w:r>
    </w:p>
    <w:p>
      <w:pPr>
        <w:pStyle w:val="ListBullet2"/>
      </w:pPr>
      <w:r>
        <w:t>Climate factors: Rainfall patterns, desertification, fertile lands influence on settlement</w:t>
      </w:r>
    </w:p>
    <w:p>
      <w:pPr>
        <w:pStyle w:val="ListBullet2"/>
      </w:pPr>
      <w:r>
        <w:t>Trade routes: Trans-Saharan (gold, salt, ivory); Indian Ocean (spices, metals)</w:t>
      </w:r>
    </w:p>
    <w:p>
      <w:pPr>
        <w:pStyle w:val="ListBullet2"/>
      </w:pPr>
      <w:r>
        <w:t>Road safety: Causes of accidents, signs &amp; markings, responsible institutions, solutions</w:t>
      </w:r>
    </w:p>
    <w:p>
      <w:pPr>
        <w:pStyle w:val="ListBullet2"/>
      </w:pPr>
      <w:r>
        <w:t>Metalworking: Copper, gold, iron - technological advancement</w:t>
      </w:r>
    </w:p>
    <w:p>
      <w:pPr>
        <w:pStyle w:val="ListBullet2"/>
      </w:pPr>
      <w:r>
        <w:t>Irrigation: Ancient Egypt Nile system, Sahel flood-recession farming</w:t>
      </w:r>
    </w:p>
    <w:p>
      <w:pPr>
        <w:pStyle w:val="ListBullet2"/>
      </w:pPr>
      <w:r>
        <w:t>Transportation: Caravans, watercraft, river systems</w:t>
      </w:r>
    </w:p>
    <w:p>
      <w:pPr>
        <w:pStyle w:val="ListBullet2"/>
      </w:pPr>
      <w:r>
        <w:t>Ethics: Integrity, responsibility, fairness - impacts on individual &amp; society</w:t>
      </w:r>
    </w:p>
    <w:p>
      <w:pPr>
        <w:pStyle w:val="ListBullet2"/>
      </w:pPr>
      <w:r>
        <w:t>Western Sudanese Empires: Ghana (8-11c), Mali (13-16c), Songhai (15-17c) - rise &amp; fall factors</w:t>
      </w:r>
    </w:p>
    <w:p>
      <w:pPr>
        <w:pStyle w:val="ListBullet2"/>
      </w:pPr>
      <w:r>
        <w:t>Industrial Revolution: Origins in Britain, technologies, impacts on Africa &amp; global trade</w:t>
      </w:r>
    </w:p>
    <w:p/>
    <w:p>
      <w:r>
        <w:t>EXAM QUESTION TYPES:</w:t>
      </w:r>
    </w:p>
    <w:p>
      <w:pPr>
        <w:pStyle w:val="ListBullet"/>
      </w:pPr>
      <w:r>
        <w:t>Multiple choice on geographical features</w:t>
      </w:r>
    </w:p>
    <w:p>
      <w:pPr>
        <w:pStyle w:val="ListBullet"/>
      </w:pPr>
      <w:r>
        <w:t>Essay on how geography shaped civilizations</w:t>
      </w:r>
    </w:p>
    <w:p>
      <w:pPr>
        <w:pStyle w:val="ListBullet"/>
      </w:pPr>
      <w:r>
        <w:t>Case studies on road safety institutions</w:t>
      </w:r>
    </w:p>
    <w:p>
      <w:pPr>
        <w:pStyle w:val="ListBullet"/>
      </w:pPr>
      <w:r>
        <w:t>Compare/contrast ancient African societies</w:t>
      </w:r>
    </w:p>
    <w:p>
      <w:pPr>
        <w:pStyle w:val="ListBullet"/>
      </w:pPr>
      <w:r>
        <w:t>Impact of Industrial Revolution on Africa</w:t>
      </w:r>
    </w:p>
    <w:p>
      <w:r>
        <w:br w:type="page"/>
      </w:r>
    </w:p>
    <w:p>
      <w:pPr>
        <w:pStyle w:val="Heading2"/>
      </w:pPr>
      <w:r>
        <w:rPr>
          <w:color w:val="CC0000"/>
        </w:rPr>
        <w:t>CHEMISTRY</w:t>
      </w:r>
    </w:p>
    <w:p>
      <w:r>
        <w:t>Covers atomic structure, periodic table, bonding, and chemical reactions.</w:t>
      </w:r>
    </w:p>
    <w:p/>
    <w:p>
      <w:pPr>
        <w:pStyle w:val="ListBullet"/>
      </w:pPr>
      <w:r>
        <w:t>CRITICAL CONCEPTS TO MEMORIZE:</w:t>
      </w:r>
    </w:p>
    <w:p>
      <w:pPr>
        <w:pStyle w:val="ListBullet2"/>
      </w:pPr>
      <w:r>
        <w:t>Subatomic particles: Protons (+1), electrons (-1), neutrons (0)</w:t>
      </w:r>
    </w:p>
    <w:p>
      <w:pPr>
        <w:pStyle w:val="ListBullet2"/>
      </w:pPr>
      <w:r>
        <w:t>Atomic number = number of protons (determines element identity)</w:t>
      </w:r>
    </w:p>
    <w:p>
      <w:pPr>
        <w:pStyle w:val="ListBullet2"/>
      </w:pPr>
      <w:r>
        <w:t>Mass number = protons + neutrons</w:t>
      </w:r>
    </w:p>
    <w:p>
      <w:pPr>
        <w:pStyle w:val="ListBullet2"/>
      </w:pPr>
      <w:r>
        <w:t>Electron configuration: 1s² 2s² 2p⁶ 3s² 3p⁵... (build up to Ar)</w:t>
      </w:r>
    </w:p>
    <w:p>
      <w:pPr>
        <w:pStyle w:val="ListBullet2"/>
      </w:pPr>
      <w:r>
        <w:t>Periodic table trends: Atomic radius ↓ across, ↑ down; Ionization energy ↑ across, ↓ down</w:t>
      </w:r>
    </w:p>
    <w:p>
      <w:pPr>
        <w:pStyle w:val="ListBullet2"/>
      </w:pPr>
      <w:r>
        <w:t>Ionic bonds: Metal + non-metal; electron transfer</w:t>
      </w:r>
    </w:p>
    <w:p>
      <w:pPr>
        <w:pStyle w:val="ListBullet2"/>
      </w:pPr>
      <w:r>
        <w:t>Covalent bonds: Non-metal + non-metal; electron sharing (single, double, triple)</w:t>
      </w:r>
    </w:p>
    <w:p>
      <w:pPr>
        <w:pStyle w:val="ListBullet2"/>
      </w:pPr>
      <w:r>
        <w:t>Metallic bonds: Metal atoms; sea of electrons</w:t>
      </w:r>
    </w:p>
    <w:p>
      <w:pPr>
        <w:pStyle w:val="ListBullet2"/>
      </w:pPr>
      <w:r>
        <w:t>Valence electrons: Outermost shell electrons; determine bonding</w:t>
      </w:r>
    </w:p>
    <w:p>
      <w:pPr>
        <w:pStyle w:val="ListBullet2"/>
      </w:pPr>
      <w:r>
        <w:t>Balancing equations: Adjust coefficients, never subscripts</w:t>
      </w:r>
    </w:p>
    <w:p>
      <w:pPr>
        <w:pStyle w:val="ListBullet2"/>
      </w:pPr>
      <w:r>
        <w:t>Oxidation numbers: Track electron transfer in reactions</w:t>
      </w:r>
    </w:p>
    <w:p>
      <w:pPr>
        <w:pStyle w:val="ListBullet2"/>
      </w:pPr>
      <w:r>
        <w:t>Types of reactions: Combination, decomposition, displacement, double-displacement</w:t>
      </w:r>
    </w:p>
    <w:p>
      <w:pPr>
        <w:pStyle w:val="ListBullet2"/>
      </w:pPr>
      <w:r>
        <w:t>Mole concept: 1 mole = 6.02 × 10²³ particles; n = m/M</w:t>
      </w:r>
    </w:p>
    <w:p/>
    <w:p>
      <w:r>
        <w:t>EXAM QUESTION TYPES:</w:t>
      </w:r>
    </w:p>
    <w:p>
      <w:pPr>
        <w:pStyle w:val="ListBullet"/>
      </w:pPr>
      <w:r>
        <w:t>Electron configurations of elements</w:t>
      </w:r>
    </w:p>
    <w:p>
      <w:pPr>
        <w:pStyle w:val="ListBullet"/>
      </w:pPr>
      <w:r>
        <w:t>Periodic trends explanations</w:t>
      </w:r>
    </w:p>
    <w:p>
      <w:pPr>
        <w:pStyle w:val="ListBullet"/>
      </w:pPr>
      <w:r>
        <w:t>Bond type identification (ionic, covalent, metallic)</w:t>
      </w:r>
    </w:p>
    <w:p>
      <w:pPr>
        <w:pStyle w:val="ListBullet"/>
      </w:pPr>
      <w:r>
        <w:t>Balancing chemical equations (15-20 questions)</w:t>
      </w:r>
    </w:p>
    <w:p>
      <w:pPr>
        <w:pStyle w:val="ListBullet"/>
      </w:pPr>
      <w:r>
        <w:t>Calculating moles and molar masses</w:t>
      </w:r>
    </w:p>
    <w:p>
      <w:pPr>
        <w:pStyle w:val="ListBullet"/>
      </w:pPr>
      <w:r>
        <w:t>Oxidation state assignments</w:t>
      </w:r>
    </w:p>
    <w:p/>
    <w:p>
      <w:pPr>
        <w:pStyle w:val="ListBullet"/>
      </w:pPr>
      <w:r>
        <w:t>MUST-KNOW FORMULAS:</w:t>
      </w:r>
    </w:p>
    <w:p>
      <w:pPr>
        <w:pStyle w:val="ListBullet2"/>
      </w:pPr>
      <w:r>
        <w:t>Atomic mass = protons + neutrons</w:t>
      </w:r>
    </w:p>
    <w:p>
      <w:pPr>
        <w:pStyle w:val="ListBullet2"/>
      </w:pPr>
      <w:r>
        <w:t>n (moles) = m (mass) / M (molar mass)</w:t>
      </w:r>
    </w:p>
    <w:p>
      <w:pPr>
        <w:pStyle w:val="ListBullet2"/>
      </w:pPr>
      <w:r>
        <w:t>Number of particles = n × Nₐ (6.02 × 10²³)</w:t>
      </w:r>
    </w:p>
    <w:p>
      <w:pPr>
        <w:pStyle w:val="ListBullet2"/>
      </w:pPr>
      <w:r>
        <w:t>Oxidation number rules</w:t>
      </w:r>
    </w:p>
    <w:p>
      <w:r>
        <w:br w:type="page"/>
      </w:r>
    </w:p>
    <w:p>
      <w:pPr>
        <w:pStyle w:val="Heading2"/>
      </w:pPr>
      <w:r>
        <w:rPr>
          <w:color w:val="006633"/>
        </w:rPr>
        <w:t>ADDITIONAL MATHEMATICS</w:t>
      </w:r>
    </w:p>
    <w:p>
      <w:r>
        <w:t>Advanced algebra, functions, trigonometry, calculus, and statistics.</w:t>
      </w:r>
    </w:p>
    <w:p/>
    <w:p>
      <w:pPr>
        <w:pStyle w:val="ListBullet"/>
      </w:pPr>
      <w:r>
        <w:t>FORMULAS YOU MUST MEMORIZE:</w:t>
      </w:r>
    </w:p>
    <w:p>
      <w:pPr>
        <w:pStyle w:val="ListBullet2"/>
      </w:pPr>
      <w:r>
        <w:t>ALGEBRA: (a±b)² = a² ± 2ab + b²; a²-b² = (a+b)(a-b)</w:t>
      </w:r>
    </w:p>
    <w:p>
      <w:pPr>
        <w:pStyle w:val="ListBullet2"/>
      </w:pPr>
      <w:r>
        <w:t>QUADRATIC: x = [-b ± √(b²-4ac)]/2a; Vertex: x = -b/2a</w:t>
      </w:r>
    </w:p>
    <w:p>
      <w:pPr>
        <w:pStyle w:val="ListBullet2"/>
      </w:pPr>
      <w:r>
        <w:t>SEQUENCES: Tₙ = a + (n-1)d [arithmetic]; Sₙ = n/2[2a + (n-1)d]</w:t>
      </w:r>
    </w:p>
    <w:p>
      <w:pPr>
        <w:pStyle w:val="ListBullet2"/>
      </w:pPr>
      <w:r>
        <w:t>GEOMETRIC: Tₙ = a·rⁿ⁻¹; Sₙ = a(rⁿ-1)/(r-1); S∞ = a/(1-r) for |r|&lt;1</w:t>
      </w:r>
    </w:p>
    <w:p>
      <w:pPr>
        <w:pStyle w:val="ListBullet2"/>
      </w:pPr>
      <w:r>
        <w:t>TRIGONOMETRY: sin²θ + cos²θ = 1; sin(A±B); cos(A±B); sin(2θ) = 2sinθcosθ</w:t>
      </w:r>
    </w:p>
    <w:p>
      <w:pPr>
        <w:pStyle w:val="ListBullet2"/>
      </w:pPr>
      <w:r>
        <w:t>DERIVATIVES: d/dx(xⁿ) = nxⁿ⁻¹; Product rule: (fg)' = f'g + fg'</w:t>
      </w:r>
    </w:p>
    <w:p>
      <w:pPr>
        <w:pStyle w:val="ListBullet2"/>
      </w:pPr>
      <w:r>
        <w:t>INTEGRALS: ∫xⁿ dx = xⁿ⁺¹/(n+1) + C; ∫sinx dx = -cosx + C</w:t>
      </w:r>
    </w:p>
    <w:p>
      <w:pPr>
        <w:pStyle w:val="ListBullet2"/>
      </w:pPr>
      <w:r>
        <w:t>PROBABILITY: P(A) = favorable/total; P(A∪B) = P(A) + P(B) - P(A∩B)</w:t>
      </w:r>
    </w:p>
    <w:p>
      <w:pPr>
        <w:pStyle w:val="ListBullet2"/>
      </w:pPr>
      <w:r>
        <w:t>COMBINATIONS: C(n,r) = n!/[r!(n-r)!]; PERMUTATIONS: P(n,r) = n!/(n-r)!</w:t>
      </w:r>
    </w:p>
    <w:p>
      <w:pPr>
        <w:pStyle w:val="ListBullet2"/>
      </w:pPr>
      <w:r>
        <w:t>NORMAL DISTRIBUTION: z = (x-μ)/σ; 68% within 1σ, 95% within 2σ</w:t>
      </w:r>
    </w:p>
    <w:p/>
    <w:p>
      <w:pPr>
        <w:pStyle w:val="ListBullet"/>
      </w:pPr>
      <w:r>
        <w:t>CONCEPT SUMMARY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CCFFFF"/>
          </w:tcPr>
          <w:p>
            <w:r>
              <w:t>Topic</w:t>
            </w:r>
          </w:p>
        </w:tc>
        <w:tc>
          <w:tcPr>
            <w:tcW w:type="dxa" w:w="3360"/>
            <w:shd w:fill="CCFFFF"/>
          </w:tcPr>
          <w:p>
            <w:r>
              <w:t>Key Concepts</w:t>
            </w:r>
          </w:p>
        </w:tc>
        <w:tc>
          <w:tcPr>
            <w:tcW w:type="dxa" w:w="3360"/>
            <w:shd w:fill="CCFFFF"/>
          </w:tcPr>
          <w:p>
            <w:r>
              <w:t>Practice Requirement</w:t>
            </w:r>
          </w:p>
        </w:tc>
      </w:tr>
      <w:tr>
        <w:tc>
          <w:tcPr>
            <w:tcW w:type="dxa" w:w="3360"/>
          </w:tcPr>
          <w:p>
            <w:r>
              <w:t>Algebra &amp; Sequences</w:t>
            </w:r>
          </w:p>
        </w:tc>
        <w:tc>
          <w:tcPr>
            <w:tcW w:type="dxa" w:w="3360"/>
          </w:tcPr>
          <w:p>
            <w:r>
              <w:t>Quadratics, arithmetic/geometric sequences</w:t>
            </w:r>
          </w:p>
        </w:tc>
        <w:tc>
          <w:tcPr>
            <w:tcW w:type="dxa" w:w="3360"/>
          </w:tcPr>
          <w:p>
            <w:r>
              <w:t>20+ problems</w:t>
            </w:r>
          </w:p>
        </w:tc>
      </w:tr>
      <w:tr>
        <w:tc>
          <w:tcPr>
            <w:tcW w:type="dxa" w:w="3360"/>
          </w:tcPr>
          <w:p>
            <w:r>
              <w:t>Functions</w:t>
            </w:r>
          </w:p>
        </w:tc>
        <w:tc>
          <w:tcPr>
            <w:tcW w:type="dxa" w:w="3360"/>
          </w:tcPr>
          <w:p>
            <w:r>
              <w:t>Composition, inverse, transformations, exponential, logarithmic</w:t>
            </w:r>
          </w:p>
        </w:tc>
        <w:tc>
          <w:tcPr>
            <w:tcW w:type="dxa" w:w="3360"/>
          </w:tcPr>
          <w:p>
            <w:r>
              <w:t>15+ problems</w:t>
            </w:r>
          </w:p>
        </w:tc>
      </w:tr>
      <w:tr>
        <w:tc>
          <w:tcPr>
            <w:tcW w:type="dxa" w:w="3360"/>
          </w:tcPr>
          <w:p>
            <w:r>
              <w:t>Trigonometry</w:t>
            </w:r>
          </w:p>
        </w:tc>
        <w:tc>
          <w:tcPr>
            <w:tcW w:type="dxa" w:w="3360"/>
          </w:tcPr>
          <w:p>
            <w:r>
              <w:t>Ratios, identities, law of sines/cosines</w:t>
            </w:r>
          </w:p>
        </w:tc>
        <w:tc>
          <w:tcPr>
            <w:tcW w:type="dxa" w:w="3360"/>
          </w:tcPr>
          <w:p>
            <w:r>
              <w:t>20+ problems</w:t>
            </w:r>
          </w:p>
        </w:tc>
      </w:tr>
      <w:tr>
        <w:tc>
          <w:tcPr>
            <w:tcW w:type="dxa" w:w="3360"/>
          </w:tcPr>
          <w:p>
            <w:r>
              <w:t>Calculus</w:t>
            </w:r>
          </w:p>
        </w:tc>
        <w:tc>
          <w:tcPr>
            <w:tcW w:type="dxa" w:w="3360"/>
          </w:tcPr>
          <w:p>
            <w:r>
              <w:t>Derivatives, integrals, optimization</w:t>
            </w:r>
          </w:p>
        </w:tc>
        <w:tc>
          <w:tcPr>
            <w:tcW w:type="dxa" w:w="3360"/>
          </w:tcPr>
          <w:p>
            <w:r>
              <w:t>15+ problems</w:t>
            </w:r>
          </w:p>
        </w:tc>
      </w:tr>
      <w:tr>
        <w:tc>
          <w:tcPr>
            <w:tcW w:type="dxa" w:w="3360"/>
          </w:tcPr>
          <w:p>
            <w:r>
              <w:t>Statistics</w:t>
            </w:r>
          </w:p>
        </w:tc>
        <w:tc>
          <w:tcPr>
            <w:tcW w:type="dxa" w:w="3360"/>
          </w:tcPr>
          <w:p>
            <w:r>
              <w:t>Probability, combinations, normal distribution</w:t>
            </w:r>
          </w:p>
        </w:tc>
        <w:tc>
          <w:tcPr>
            <w:tcW w:type="dxa" w:w="3360"/>
          </w:tcPr>
          <w:p>
            <w:r>
              <w:t>10+ problems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994C00"/>
        </w:rPr>
        <w:t>ARDUINO &amp; EV3 ROBOTICS</w:t>
      </w:r>
    </w:p>
    <w:p>
      <w:r>
        <w:t>Two distinct platforms for learning electronics and robotics.</w:t>
      </w:r>
    </w:p>
    <w:p/>
    <w:p>
      <w:pPr>
        <w:pStyle w:val="Heading3"/>
      </w:pPr>
      <w:r>
        <w:rPr>
          <w:color w:val="000000"/>
        </w:rPr>
        <w:t>ARDUINO ECOSYSTEM</w:t>
      </w:r>
    </w:p>
    <w:p>
      <w:r>
        <w:t>Microcontroller boards + sensors + actuators + Arduino IDE</w:t>
      </w:r>
    </w:p>
    <w:p>
      <w:pPr>
        <w:pStyle w:val="ListBullet2"/>
      </w:pPr>
      <w:r>
        <w:t>Arduino Uno: Most popular; ATmega328P; 14 digital pins, 6 analog pins, 16 MHz</w:t>
      </w:r>
    </w:p>
    <w:p>
      <w:pPr>
        <w:pStyle w:val="ListBullet2"/>
      </w:pPr>
      <w:r>
        <w:t>Key components: Resistors, LEDs, buttons, potentiometers, motors, sensors</w:t>
      </w:r>
    </w:p>
    <w:p>
      <w:pPr>
        <w:pStyle w:val="ListBullet2"/>
      </w:pPr>
      <w:r>
        <w:t>Circuit interaction: INPUT (sensors) → MICROCONTROLLER (logic) → OUTPUT (motors, LEDs)</w:t>
      </w:r>
    </w:p>
    <w:p>
      <w:pPr>
        <w:pStyle w:val="ListBullet2"/>
      </w:pPr>
      <w:r>
        <w:t>Programming: Simplified C++; setup() function + loop() function</w:t>
      </w:r>
    </w:p>
    <w:p>
      <w:pPr>
        <w:pStyle w:val="ListBullet2"/>
      </w:pPr>
      <w:r>
        <w:t>digitalWrite(): Send HIGH (5V) or LOW (0V) to digital pins</w:t>
      </w:r>
    </w:p>
    <w:p>
      <w:pPr>
        <w:pStyle w:val="ListBullet2"/>
      </w:pPr>
      <w:r>
        <w:t>analogRead(): Read analog sensor values (0-1023)</w:t>
      </w:r>
    </w:p>
    <w:p>
      <w:pPr>
        <w:pStyle w:val="ListBullet2"/>
      </w:pPr>
      <w:r>
        <w:t>delay(): Pause execution for milliseconds</w:t>
      </w:r>
    </w:p>
    <w:p>
      <w:pPr>
        <w:pStyle w:val="ListBullet2"/>
      </w:pPr>
      <w:r>
        <w:t>Serial communication: Send data to computer via USB</w:t>
      </w:r>
    </w:p>
    <w:p/>
    <w:p>
      <w:pPr>
        <w:pStyle w:val="Heading3"/>
      </w:pPr>
      <w:r>
        <w:rPr>
          <w:color w:val="000000"/>
        </w:rPr>
        <w:t>EV3 ROBOTICS PLATFORM</w:t>
      </w:r>
    </w:p>
    <w:p>
      <w:r>
        <w:t>LEGO Mindstorms intelligent brick + motors + sensors + visual/Python programming</w:t>
      </w:r>
    </w:p>
    <w:p>
      <w:pPr>
        <w:pStyle w:val="ListBullet2"/>
      </w:pPr>
      <w:r>
        <w:t>Intelligent Brick: 1 GHz ARM processor, 4 input ports (sensors), 4 output ports (motors)</w:t>
      </w:r>
    </w:p>
    <w:p>
      <w:pPr>
        <w:pStyle w:val="ListBullet2"/>
      </w:pPr>
      <w:r>
        <w:t>Motors: Large (240 rpm, high torque), Medium (250 rpm, compact), Servo (0-180° angle)</w:t>
      </w:r>
    </w:p>
    <w:p>
      <w:pPr>
        <w:pStyle w:val="ListBullet2"/>
      </w:pPr>
      <w:r>
        <w:t>Sensors: Touch, Ultrasonic (distance), Color (line-following), Gyro (rotation), IR (infrared)</w:t>
      </w:r>
    </w:p>
    <w:p>
      <w:pPr>
        <w:pStyle w:val="ListBullet2"/>
      </w:pPr>
      <w:r>
        <w:t>Block-Based Programming (Classroom): Drag-drop visual blocks; beginner-friendly</w:t>
      </w:r>
    </w:p>
    <w:p>
      <w:pPr>
        <w:pStyle w:val="ListBullet2"/>
      </w:pPr>
      <w:r>
        <w:t>Python for EV3: Text-based; pybricks library; more powerful than blocks</w:t>
      </w:r>
    </w:p>
    <w:p>
      <w:pPr>
        <w:pStyle w:val="ListBullet2"/>
      </w:pPr>
      <w:r>
        <w:t>Line-Following: Color sensor &lt; 30 = black; adjust motors to stay centered on line</w:t>
      </w:r>
    </w:p>
    <w:p>
      <w:pPr>
        <w:pStyle w:val="ListBullet2"/>
      </w:pPr>
      <w:r>
        <w:t>Obstacle Avoidance: Ultrasonic reads distance; if &lt;20cm, back up &amp; turn right</w:t>
      </w:r>
    </w:p>
    <w:p/>
    <w:p>
      <w:pPr>
        <w:pStyle w:val="Heading3"/>
      </w:pPr>
      <w:r>
        <w:rPr>
          <w:color w:val="000000"/>
        </w:rPr>
        <w:t>WHEN TO USE EACH PLATFORM:</w:t>
      </w:r>
    </w:p>
    <w:p>
      <w:pPr>
        <w:pStyle w:val="ListBullet2"/>
      </w:pPr>
      <w:r>
        <w:t>Arduino: Learn sensor fundamentals, build simple circuits, understand I/O, cost-effective</w:t>
      </w:r>
    </w:p>
    <w:p>
      <w:pPr>
        <w:pStyle w:val="ListBullet2"/>
      </w:pPr>
      <w:r>
        <w:t>EV3: Build complex robots, learn autonomous behavior, compete in FLL, school projects</w:t>
      </w:r>
    </w:p>
    <w:p>
      <w:pPr>
        <w:pStyle w:val="ListBullet2"/>
      </w:pPr>
      <w:r>
        <w:t>Both together: Full robotics curriculum from basic electronics to sophisticated systems</w:t>
      </w:r>
    </w:p>
    <w:p>
      <w:r>
        <w:br w:type="page"/>
      </w:r>
    </w:p>
    <w:p>
      <w:pPr>
        <w:pStyle w:val="Heading1"/>
      </w:pPr>
      <w:r>
        <w:rPr>
          <w:color w:val="CC3300"/>
        </w:rPr>
        <w:t>MEGA STUDY PLAN: 12-WEEK PREPARATION</w:t>
      </w:r>
    </w:p>
    <w:p>
      <w:r>
        <w:t>Weekly schedule optimizing learning and retention for all 4 subjects: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FFE6CC"/>
          </w:tcPr>
          <w:p>
            <w:r>
              <w:t>Week</w:t>
            </w:r>
          </w:p>
        </w:tc>
        <w:tc>
          <w:tcPr>
            <w:tcW w:type="dxa" w:w="2016"/>
            <w:shd w:fill="FFE6CC"/>
          </w:tcPr>
          <w:p>
            <w:r>
              <w:t>Social Studies</w:t>
            </w:r>
          </w:p>
        </w:tc>
        <w:tc>
          <w:tcPr>
            <w:tcW w:type="dxa" w:w="2016"/>
            <w:shd w:fill="FFE6CC"/>
          </w:tcPr>
          <w:p>
            <w:r>
              <w:t>Chemistry</w:t>
            </w:r>
          </w:p>
        </w:tc>
        <w:tc>
          <w:tcPr>
            <w:tcW w:type="dxa" w:w="2016"/>
            <w:shd w:fill="FFE6CC"/>
          </w:tcPr>
          <w:p>
            <w:r>
              <w:t>Additional Math</w:t>
            </w:r>
          </w:p>
        </w:tc>
        <w:tc>
          <w:tcPr>
            <w:tcW w:type="dxa" w:w="2016"/>
            <w:shd w:fill="FFE6CC"/>
          </w:tcPr>
          <w:p>
            <w:r>
              <w:t>Arduino/EV3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Geo Features (African)</w:t>
            </w:r>
          </w:p>
        </w:tc>
        <w:tc>
          <w:tcPr>
            <w:tcW w:type="dxa" w:w="2016"/>
          </w:tcPr>
          <w:p>
            <w:r>
              <w:t>Atomic Structure</w:t>
            </w:r>
          </w:p>
        </w:tc>
        <w:tc>
          <w:tcPr>
            <w:tcW w:type="dxa" w:w="2016"/>
          </w:tcPr>
          <w:p>
            <w:r>
              <w:t>Algebra &amp; Quadratics</w:t>
            </w:r>
          </w:p>
        </w:tc>
        <w:tc>
          <w:tcPr>
            <w:tcW w:type="dxa" w:w="2016"/>
          </w:tcPr>
          <w:p>
            <w:r>
              <w:t>Arduino Components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Climate &amp; Settlement</w:t>
            </w:r>
          </w:p>
        </w:tc>
        <w:tc>
          <w:tcPr>
            <w:tcW w:type="dxa" w:w="2016"/>
          </w:tcPr>
          <w:p>
            <w:r>
              <w:t>Periodic Table</w:t>
            </w:r>
          </w:p>
        </w:tc>
        <w:tc>
          <w:tcPr>
            <w:tcW w:type="dxa" w:w="2016"/>
          </w:tcPr>
          <w:p>
            <w:r>
              <w:t>Sequences &amp; Series</w:t>
            </w:r>
          </w:p>
        </w:tc>
        <w:tc>
          <w:tcPr>
            <w:tcW w:type="dxa" w:w="2016"/>
          </w:tcPr>
          <w:p>
            <w:r>
              <w:t>Basic I/O Programs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Trade Networks</w:t>
            </w:r>
          </w:p>
        </w:tc>
        <w:tc>
          <w:tcPr>
            <w:tcW w:type="dxa" w:w="2016"/>
          </w:tcPr>
          <w:p>
            <w:r>
              <w:t>Bonding (Ionic/Cov)</w:t>
            </w:r>
          </w:p>
        </w:tc>
        <w:tc>
          <w:tcPr>
            <w:tcW w:type="dxa" w:w="2016"/>
          </w:tcPr>
          <w:p>
            <w:r>
              <w:t>Functions &amp; Graphs</w:t>
            </w:r>
          </w:p>
        </w:tc>
        <w:tc>
          <w:tcPr>
            <w:tcW w:type="dxa" w:w="2016"/>
          </w:tcPr>
          <w:p>
            <w:r>
              <w:t>Sensor Integration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Road Safety Concepts</w:t>
            </w:r>
          </w:p>
        </w:tc>
        <w:tc>
          <w:tcPr>
            <w:tcW w:type="dxa" w:w="2016"/>
          </w:tcPr>
          <w:p>
            <w:r>
              <w:t>Chemical Reactions</w:t>
            </w:r>
          </w:p>
        </w:tc>
        <w:tc>
          <w:tcPr>
            <w:tcW w:type="dxa" w:w="2016"/>
          </w:tcPr>
          <w:p>
            <w:r>
              <w:t>Function Composition</w:t>
            </w:r>
          </w:p>
        </w:tc>
        <w:tc>
          <w:tcPr>
            <w:tcW w:type="dxa" w:w="2016"/>
          </w:tcPr>
          <w:p>
            <w:r>
              <w:t>Building Simple Robots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Road Signs &amp; Markings</w:t>
            </w:r>
          </w:p>
        </w:tc>
        <w:tc>
          <w:tcPr>
            <w:tcW w:type="dxa" w:w="2016"/>
          </w:tcPr>
          <w:p>
            <w:r>
              <w:t>Balancing Equations</w:t>
            </w:r>
          </w:p>
        </w:tc>
        <w:tc>
          <w:tcPr>
            <w:tcW w:type="dxa" w:w="2016"/>
          </w:tcPr>
          <w:p>
            <w:r>
              <w:t>Trigonometry Basics</w:t>
            </w:r>
          </w:p>
        </w:tc>
        <w:tc>
          <w:tcPr>
            <w:tcW w:type="dxa" w:w="2016"/>
          </w:tcPr>
          <w:p>
            <w:r>
              <w:t>EV3 Hardware Intro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Road Safety Institutions</w:t>
            </w:r>
          </w:p>
        </w:tc>
        <w:tc>
          <w:tcPr>
            <w:tcW w:type="dxa" w:w="2016"/>
          </w:tcPr>
          <w:p>
            <w:r>
              <w:t>Moles &amp; Mass</w:t>
            </w:r>
          </w:p>
        </w:tc>
        <w:tc>
          <w:tcPr>
            <w:tcW w:type="dxa" w:w="2016"/>
          </w:tcPr>
          <w:p>
            <w:r>
              <w:t>Trig Identities</w:t>
            </w:r>
          </w:p>
        </w:tc>
        <w:tc>
          <w:tcPr>
            <w:tcW w:type="dxa" w:w="2016"/>
          </w:tcPr>
          <w:p>
            <w:r>
              <w:t>Line-Following Robot</w:t>
            </w:r>
          </w:p>
        </w:tc>
      </w:tr>
      <w:tr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Indigenous Technology</w:t>
            </w:r>
          </w:p>
        </w:tc>
        <w:tc>
          <w:tcPr>
            <w:tcW w:type="dxa" w:w="2016"/>
          </w:tcPr>
          <w:p>
            <w:r>
              <w:t>Oxidation States</w:t>
            </w:r>
          </w:p>
        </w:tc>
        <w:tc>
          <w:tcPr>
            <w:tcW w:type="dxa" w:w="2016"/>
          </w:tcPr>
          <w:p>
            <w:r>
              <w:t>Calc: Limits &amp; Derivatives</w:t>
            </w:r>
          </w:p>
        </w:tc>
        <w:tc>
          <w:tcPr>
            <w:tcW w:type="dxa" w:w="2016"/>
          </w:tcPr>
          <w:p>
            <w:r>
              <w:t>Block Programming</w:t>
            </w:r>
          </w:p>
        </w:tc>
      </w:tr>
      <w:tr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Ethics &amp; Values</w:t>
            </w:r>
          </w:p>
        </w:tc>
        <w:tc>
          <w:tcPr>
            <w:tcW w:type="dxa" w:w="2016"/>
          </w:tcPr>
          <w:p>
            <w:r>
              <w:t>Cumulative Chemistry</w:t>
            </w:r>
          </w:p>
        </w:tc>
        <w:tc>
          <w:tcPr>
            <w:tcW w:type="dxa" w:w="2016"/>
          </w:tcPr>
          <w:p>
            <w:r>
              <w:t>Calc: Integrals</w:t>
            </w:r>
          </w:p>
        </w:tc>
        <w:tc>
          <w:tcPr>
            <w:tcW w:type="dxa" w:w="2016"/>
          </w:tcPr>
          <w:p>
            <w:r>
              <w:t>Obstacle Avoidance</w:t>
            </w:r>
          </w:p>
        </w:tc>
      </w:tr>
      <w:tr>
        <w:tc>
          <w:tcPr>
            <w:tcW w:type="dxa" w:w="2016"/>
          </w:tcPr>
          <w:p>
            <w:r>
              <w:t>9</w:t>
            </w:r>
          </w:p>
        </w:tc>
        <w:tc>
          <w:tcPr>
            <w:tcW w:type="dxa" w:w="2016"/>
          </w:tcPr>
          <w:p>
            <w:r>
              <w:t>Consequences of Unethical</w:t>
            </w:r>
          </w:p>
        </w:tc>
        <w:tc>
          <w:tcPr>
            <w:tcW w:type="dxa" w:w="2016"/>
          </w:tcPr>
          <w:p>
            <w:r>
              <w:t>CHEMISTRY REVIEW</w:t>
            </w:r>
          </w:p>
        </w:tc>
        <w:tc>
          <w:tcPr>
            <w:tcW w:type="dxa" w:w="2016"/>
          </w:tcPr>
          <w:p>
            <w:r>
              <w:t>Statistics &amp; Probability</w:t>
            </w:r>
          </w:p>
        </w:tc>
        <w:tc>
          <w:tcPr>
            <w:tcW w:type="dxa" w:w="2016"/>
          </w:tcPr>
          <w:p>
            <w:r>
              <w:t>Python for EV3 Basics</w:t>
            </w:r>
          </w:p>
        </w:tc>
      </w:tr>
      <w:tr>
        <w:tc>
          <w:tcPr>
            <w:tcW w:type="dxa" w:w="2016"/>
          </w:tcPr>
          <w:p>
            <w:r>
              <w:t>10</w:t>
            </w:r>
          </w:p>
        </w:tc>
        <w:tc>
          <w:tcPr>
            <w:tcW w:type="dxa" w:w="2016"/>
          </w:tcPr>
          <w:p>
            <w:r>
              <w:t>African Civilisations</w:t>
            </w:r>
          </w:p>
        </w:tc>
        <w:tc>
          <w:tcPr>
            <w:tcW w:type="dxa" w:w="2016"/>
          </w:tcPr>
          <w:p>
            <w:r>
              <w:t>PRACTICE PROBLEMS</w:t>
            </w:r>
          </w:p>
        </w:tc>
        <w:tc>
          <w:tcPr>
            <w:tcW w:type="dxa" w:w="2016"/>
          </w:tcPr>
          <w:p>
            <w:r>
              <w:t>Trig Applications</w:t>
            </w:r>
          </w:p>
        </w:tc>
        <w:tc>
          <w:tcPr>
            <w:tcW w:type="dxa" w:w="2016"/>
          </w:tcPr>
          <w:p>
            <w:r>
              <w:t>Advanced EV3 Programs</w:t>
            </w:r>
          </w:p>
        </w:tc>
      </w:tr>
      <w:tr>
        <w:tc>
          <w:tcPr>
            <w:tcW w:type="dxa" w:w="2016"/>
          </w:tcPr>
          <w:p>
            <w:r>
              <w:t>11</w:t>
            </w:r>
          </w:p>
        </w:tc>
        <w:tc>
          <w:tcPr>
            <w:tcW w:type="dxa" w:w="2016"/>
          </w:tcPr>
          <w:p>
            <w:r>
              <w:t>Empires &amp; Fall Factors</w:t>
            </w:r>
          </w:p>
        </w:tc>
        <w:tc>
          <w:tcPr>
            <w:tcW w:type="dxa" w:w="2016"/>
          </w:tcPr>
          <w:p>
            <w:r>
              <w:t>FULL MOCK EXAM</w:t>
            </w:r>
          </w:p>
        </w:tc>
        <w:tc>
          <w:tcPr>
            <w:tcW w:type="dxa" w:w="2016"/>
          </w:tcPr>
          <w:p>
            <w:r>
              <w:t>Calculus Applications</w:t>
            </w:r>
          </w:p>
        </w:tc>
        <w:tc>
          <w:tcPr>
            <w:tcW w:type="dxa" w:w="2016"/>
          </w:tcPr>
          <w:p>
            <w:r>
              <w:t>Final Project Build</w:t>
            </w:r>
          </w:p>
        </w:tc>
      </w:tr>
      <w:tr>
        <w:tc>
          <w:tcPr>
            <w:tcW w:type="dxa" w:w="2016"/>
          </w:tcPr>
          <w:p>
            <w:r>
              <w:t>12</w:t>
            </w:r>
          </w:p>
        </w:tc>
        <w:tc>
          <w:tcPr>
            <w:tcW w:type="dxa" w:w="2016"/>
          </w:tcPr>
          <w:p>
            <w:r>
              <w:t>Industrial Revolution</w:t>
            </w:r>
          </w:p>
        </w:tc>
        <w:tc>
          <w:tcPr>
            <w:tcW w:type="dxa" w:w="2016"/>
          </w:tcPr>
          <w:p>
            <w:r>
              <w:t>FINAL REVIEW</w:t>
            </w:r>
          </w:p>
        </w:tc>
        <w:tc>
          <w:tcPr>
            <w:tcW w:type="dxa" w:w="2016"/>
          </w:tcPr>
          <w:p>
            <w:r>
              <w:t>Full Math Practice</w:t>
            </w:r>
          </w:p>
        </w:tc>
        <w:tc>
          <w:tcPr>
            <w:tcW w:type="dxa" w:w="2016"/>
          </w:tcPr>
          <w:p>
            <w:r>
              <w:t>Presentations &amp; Testing</w:t>
            </w:r>
          </w:p>
        </w:tc>
      </w:tr>
    </w:tbl>
    <w:p/>
    <w:p>
      <w:r>
        <w:t>DAILY STUDY TIME ALLOCATION:</w:t>
      </w:r>
    </w:p>
    <w:p>
      <w:pPr>
        <w:pStyle w:val="ListBullet"/>
      </w:pPr>
      <w:r>
        <w:t>45 min: Social Studies (reading, note-taking, essay practice)</w:t>
      </w:r>
    </w:p>
    <w:p>
      <w:pPr>
        <w:pStyle w:val="ListBullet"/>
      </w:pPr>
      <w:r>
        <w:t>45 min: Chemistry (equations, problems, practical understanding)</w:t>
      </w:r>
    </w:p>
    <w:p>
      <w:pPr>
        <w:pStyle w:val="ListBullet"/>
      </w:pPr>
      <w:r>
        <w:t>45 min: Additional Mathematics (formulas, solving problems, conceptual mastery)</w:t>
      </w:r>
    </w:p>
    <w:p>
      <w:pPr>
        <w:pStyle w:val="ListBullet"/>
      </w:pPr>
      <w:r>
        <w:t>30 min: Arduino/EV3 (coding, building, experimentation)</w:t>
      </w:r>
    </w:p>
    <w:p>
      <w:pPr>
        <w:pStyle w:val="ListBullet"/>
      </w:pPr>
      <w:r>
        <w:t>15 min: Review &amp; consolidation of weak areas</w:t>
      </w:r>
    </w:p>
    <w:p>
      <w:r>
        <w:br w:type="page"/>
      </w:r>
    </w:p>
    <w:p>
      <w:pPr>
        <w:pStyle w:val="Heading1"/>
      </w:pPr>
      <w:r>
        <w:rPr>
          <w:color w:val="CC00CC"/>
        </w:rPr>
        <w:t>MEGA MEMORIZATION SYSTEM</w:t>
      </w:r>
    </w:p>
    <w:p>
      <w:pPr>
        <w:pStyle w:val="Heading2"/>
      </w:pPr>
      <w:r>
        <w:rPr>
          <w:color w:val="000000"/>
        </w:rPr>
        <w:t>Tier 1: CRITICAL - Must Know Cold</w:t>
      </w:r>
    </w:p>
    <w:p>
      <w:pPr>
        <w:pStyle w:val="ListBullet"/>
      </w:pPr>
      <w:r>
        <w:rPr>
          <w:b/>
        </w:rPr>
        <w:t>Social Studies:</w:t>
      </w:r>
    </w:p>
    <w:p>
      <w:pPr>
        <w:pStyle w:val="ListBullet2"/>
      </w:pPr>
      <w:r>
        <w:t>Nile River → Egyptian agriculture &amp; civilization</w:t>
      </w:r>
    </w:p>
    <w:p>
      <w:pPr>
        <w:pStyle w:val="ListBullet2"/>
      </w:pPr>
      <w:r>
        <w:t>Sahara → Trans-Saharan trade routes</w:t>
      </w:r>
    </w:p>
    <w:p>
      <w:pPr>
        <w:pStyle w:val="ListBullet2"/>
      </w:pPr>
      <w:r>
        <w:t>Western Sudanese Empires: Ghana, Mali, Songhai (rise &amp; fall)</w:t>
      </w:r>
    </w:p>
    <w:p>
      <w:pPr>
        <w:pStyle w:val="ListBullet2"/>
      </w:pPr>
      <w:r>
        <w:t>Road accidents: Causes, solutions, responsible bodies</w:t>
      </w:r>
    </w:p>
    <w:p>
      <w:pPr>
        <w:pStyle w:val="ListBullet"/>
      </w:pPr>
      <w:r>
        <w:rPr>
          <w:b/>
        </w:rPr>
        <w:t>Chemistry:</w:t>
      </w:r>
    </w:p>
    <w:p>
      <w:pPr>
        <w:pStyle w:val="ListBullet2"/>
      </w:pPr>
      <w:r>
        <w:t>Atomic number = protons; Mass number = protons + neutrons</w:t>
      </w:r>
    </w:p>
    <w:p>
      <w:pPr>
        <w:pStyle w:val="ListBullet2"/>
      </w:pPr>
      <w:r>
        <w:t>Electron configuration building sequence</w:t>
      </w:r>
    </w:p>
    <w:p>
      <w:pPr>
        <w:pStyle w:val="ListBullet2"/>
      </w:pPr>
      <w:r>
        <w:t>Balancing chemical equations (practice 30+)</w:t>
      </w:r>
    </w:p>
    <w:p>
      <w:pPr>
        <w:pStyle w:val="ListBullet2"/>
      </w:pPr>
      <w:r>
        <w:t>Molar mass concept: n = m/M</w:t>
      </w:r>
    </w:p>
    <w:p>
      <w:pPr>
        <w:pStyle w:val="ListBullet"/>
      </w:pPr>
      <w:r>
        <w:rPr>
          <w:b/>
        </w:rPr>
        <w:t>Mathematics:</w:t>
      </w:r>
    </w:p>
    <w:p>
      <w:pPr>
        <w:pStyle w:val="ListBullet2"/>
      </w:pPr>
      <w:r>
        <w:t>Quadratic formula: x = [-b ± √(b²-4ac)] / 2a</w:t>
      </w:r>
    </w:p>
    <w:p>
      <w:pPr>
        <w:pStyle w:val="ListBullet2"/>
      </w:pPr>
      <w:r>
        <w:t>Trig identities: sin²θ + cos²θ = 1</w:t>
      </w:r>
    </w:p>
    <w:p>
      <w:pPr>
        <w:pStyle w:val="ListBullet2"/>
      </w:pPr>
      <w:r>
        <w:t>Derivative power rule: d/dx(xⁿ) = nxⁿ⁻¹</w:t>
      </w:r>
    </w:p>
    <w:p>
      <w:pPr>
        <w:pStyle w:val="ListBullet2"/>
      </w:pPr>
      <w:r>
        <w:t>Probability: P(A) = favorable / total</w:t>
      </w:r>
    </w:p>
    <w:p>
      <w:pPr>
        <w:pStyle w:val="ListBullet"/>
      </w:pPr>
      <w:r>
        <w:rPr>
          <w:b/>
        </w:rPr>
        <w:t>Arduino/EV3:</w:t>
      </w:r>
    </w:p>
    <w:p>
      <w:pPr>
        <w:pStyle w:val="ListBullet2"/>
      </w:pPr>
      <w:r>
        <w:t>Arduino digitalWrite/analogRead/delay functions</w:t>
      </w:r>
    </w:p>
    <w:p>
      <w:pPr>
        <w:pStyle w:val="ListBullet2"/>
      </w:pPr>
      <w:r>
        <w:t>EV3 motor control and sensor reading</w:t>
      </w:r>
    </w:p>
    <w:p>
      <w:pPr>
        <w:pStyle w:val="ListBullet2"/>
      </w:pPr>
      <w:r>
        <w:t>Line-following algorithm</w:t>
      </w:r>
    </w:p>
    <w:p>
      <w:pPr>
        <w:pStyle w:val="ListBullet2"/>
      </w:pPr>
      <w:r>
        <w:t>Basic obstacle avoidance logic</w:t>
      </w:r>
    </w:p>
    <w:p/>
    <w:p>
      <w:pPr>
        <w:pStyle w:val="Heading2"/>
      </w:pPr>
      <w:r>
        <w:rPr>
          <w:color w:val="000000"/>
        </w:rPr>
        <w:t>Tier 2: IMPORTANT - Should Solidify</w:t>
      </w:r>
    </w:p>
    <w:p>
      <w:pPr>
        <w:pStyle w:val="ListBullet"/>
      </w:pPr>
      <w:r>
        <w:t>Periodic table trends and their explanations</w:t>
      </w:r>
    </w:p>
    <w:p>
      <w:pPr>
        <w:pStyle w:val="ListBullet"/>
      </w:pPr>
      <w:r>
        <w:t>Trigonometric special angles (30°, 45°, 60°)</w:t>
      </w:r>
    </w:p>
    <w:p>
      <w:pPr>
        <w:pStyle w:val="ListBullet"/>
      </w:pPr>
      <w:r>
        <w:t>Function transformations (shifts, reflections, stretches)</w:t>
      </w:r>
    </w:p>
    <w:p>
      <w:pPr>
        <w:pStyle w:val="ListBullet"/>
      </w:pPr>
      <w:r>
        <w:t>EV3 sensor types and their applications</w:t>
      </w:r>
    </w:p>
    <w:p>
      <w:pPr>
        <w:pStyle w:val="ListBullet"/>
      </w:pPr>
      <w:r>
        <w:t>Industrial Revolution impacts on different continents</w:t>
      </w:r>
    </w:p>
    <w:p>
      <w:pPr>
        <w:pStyle w:val="ListBullet"/>
      </w:pPr>
      <w:r>
        <w:t>Law of Sines &amp; Law of Cosines applications</w:t>
      </w:r>
    </w:p>
    <w:p>
      <w:pPr>
        <w:pStyle w:val="ListBullet"/>
      </w:pPr>
      <w:r>
        <w:t>Combination vs Permutation problems</w:t>
      </w:r>
    </w:p>
    <w:p>
      <w:pPr>
        <w:pStyle w:val="ListBullet"/>
      </w:pPr>
      <w:r>
        <w:t>Code structure for Arduino programs</w:t>
      </w:r>
    </w:p>
    <w:p/>
    <w:p>
      <w:pPr>
        <w:pStyle w:val="Heading2"/>
      </w:pPr>
      <w:r>
        <w:rPr>
          <w:color w:val="000000"/>
        </w:rPr>
        <w:t>Tier 3: FOUNDATIONAL - Understand Deeply</w:t>
      </w:r>
    </w:p>
    <w:p>
      <w:pPr>
        <w:pStyle w:val="ListBullet"/>
      </w:pPr>
      <w:r>
        <w:t>Why periodic trends occur (electron shell structure)</w:t>
      </w:r>
    </w:p>
    <w:p>
      <w:pPr>
        <w:pStyle w:val="ListBullet"/>
      </w:pPr>
      <w:r>
        <w:t>Real-world applications of chemistry (materials science)</w:t>
      </w:r>
    </w:p>
    <w:p>
      <w:pPr>
        <w:pStyle w:val="ListBullet"/>
      </w:pPr>
      <w:r>
        <w:t>Historical context of African empires</w:t>
      </w:r>
    </w:p>
    <w:p>
      <w:pPr>
        <w:pStyle w:val="ListBullet"/>
      </w:pPr>
      <w:r>
        <w:t>Road safety policy in Ghana</w:t>
      </w:r>
    </w:p>
    <w:p>
      <w:pPr>
        <w:pStyle w:val="ListBullet"/>
      </w:pPr>
      <w:r>
        <w:t>How calculus relates to real optimization problems</w:t>
      </w:r>
    </w:p>
    <w:p>
      <w:pPr>
        <w:pStyle w:val="ListBullet"/>
      </w:pPr>
      <w:r>
        <w:t>Robotics problem-solving methodology</w:t>
      </w:r>
    </w:p>
    <w:p>
      <w:r>
        <w:br w:type="page"/>
      </w:r>
    </w:p>
    <w:p>
      <w:pPr>
        <w:pStyle w:val="Heading1"/>
      </w:pPr>
      <w:r>
        <w:rPr>
          <w:color w:val="FF0000"/>
        </w:rPr>
        <w:t>EXAM NIGHT PREPARATION</w:t>
      </w:r>
    </w:p>
    <w:p/>
    <w:p>
      <w:pPr>
        <w:pStyle w:val="Heading2"/>
      </w:pPr>
      <w:r>
        <w:rPr>
          <w:color w:val="000000"/>
        </w:rPr>
        <w:t>24 HOURS BEFORE EXAM:</w:t>
      </w:r>
    </w:p>
    <w:p>
      <w:pPr>
        <w:pStyle w:val="ListBullet"/>
      </w:pPr>
      <w:r>
        <w:t>Review Tier 1 memorization items (CRITICAL concepts)</w:t>
      </w:r>
    </w:p>
    <w:p>
      <w:pPr>
        <w:pStyle w:val="ListBullet"/>
      </w:pPr>
      <w:r>
        <w:t>Do one full-length practice exam under timed conditions</w:t>
      </w:r>
    </w:p>
    <w:p>
      <w:pPr>
        <w:pStyle w:val="ListBullet"/>
      </w:pPr>
      <w:r>
        <w:t>Identify weak areas; do 10-15 extra problems on those</w:t>
      </w:r>
    </w:p>
    <w:p>
      <w:pPr>
        <w:pStyle w:val="ListBullet"/>
      </w:pPr>
      <w:r>
        <w:t>Get good sleep (7-8 hours minimum)</w:t>
      </w:r>
    </w:p>
    <w:p>
      <w:pPr>
        <w:pStyle w:val="ListBullet"/>
      </w:pPr>
      <w:r>
        <w:t>Light review of formulas (flashcards) 1-2 hours before bed</w:t>
      </w:r>
    </w:p>
    <w:p/>
    <w:p>
      <w:pPr>
        <w:pStyle w:val="Heading2"/>
      </w:pPr>
      <w:r>
        <w:rPr>
          <w:color w:val="000000"/>
        </w:rPr>
        <w:t>EXAM DAY MORNING:</w:t>
      </w:r>
    </w:p>
    <w:p>
      <w:pPr>
        <w:pStyle w:val="ListBullet"/>
      </w:pPr>
      <w:r>
        <w:t>Eat healthy breakfast (protein + carbs + fruits)</w:t>
      </w:r>
    </w:p>
    <w:p>
      <w:pPr>
        <w:pStyle w:val="ListBullet"/>
      </w:pPr>
      <w:r>
        <w:t>Quick 20-minute review: skim notes, flashcard review</w:t>
      </w:r>
    </w:p>
    <w:p>
      <w:pPr>
        <w:pStyle w:val="ListBullet"/>
      </w:pPr>
      <w:r>
        <w:t>Bring: Calculator, pen, eraser, rulers, compass (if needed)</w:t>
      </w:r>
    </w:p>
    <w:p>
      <w:pPr>
        <w:pStyle w:val="ListBullet"/>
      </w:pPr>
      <w:r>
        <w:t>LEAVE HOME 15 minutes EARLY</w:t>
      </w:r>
    </w:p>
    <w:p>
      <w:pPr>
        <w:pStyle w:val="ListBullet"/>
      </w:pPr>
      <w:r>
        <w:t>Arrive 10 minutes before exam start</w:t>
      </w:r>
    </w:p>
    <w:p/>
    <w:p>
      <w:pPr>
        <w:pStyle w:val="Heading2"/>
      </w:pPr>
      <w:r>
        <w:rPr>
          <w:color w:val="000000"/>
        </w:rPr>
        <w:t>DURING EXAM (Time Management):</w:t>
      </w:r>
    </w:p>
    <w:p>
      <w:pPr>
        <w:pStyle w:val="ListBullet"/>
      </w:pPr>
      <w:r>
        <w:t>2 min: Read entire exam; identify question types</w:t>
      </w:r>
    </w:p>
    <w:p>
      <w:pPr>
        <w:pStyle w:val="ListBullet"/>
      </w:pPr>
      <w:r>
        <w:t>5 min per question: Understand what's being asked before attempting</w:t>
      </w:r>
    </w:p>
    <w:p>
      <w:pPr>
        <w:pStyle w:val="ListBullet"/>
      </w:pPr>
      <w:r>
        <w:t>40 min: Tackle easy questions first (build confidence)</w:t>
      </w:r>
    </w:p>
    <w:p>
      <w:pPr>
        <w:pStyle w:val="ListBullet"/>
      </w:pPr>
      <w:r>
        <w:t>30 min: Medium-difficulty questions (show full working)</w:t>
      </w:r>
    </w:p>
    <w:p>
      <w:pPr>
        <w:pStyle w:val="ListBullet"/>
      </w:pPr>
      <w:r>
        <w:t>15 min: Hard questions (attempt; even partial credit helps)</w:t>
      </w:r>
    </w:p>
    <w:p>
      <w:pPr>
        <w:pStyle w:val="ListBullet"/>
      </w:pPr>
      <w:r>
        <w:t>8 min: Review &amp; check calculations</w:t>
      </w:r>
    </w:p>
    <w:p/>
    <w:p>
      <w:pPr>
        <w:pStyle w:val="Heading2"/>
      </w:pPr>
      <w:r>
        <w:rPr>
          <w:color w:val="000000"/>
        </w:rPr>
        <w:t>ANSWERING TECHNIQUES:</w:t>
      </w:r>
    </w:p>
    <w:p>
      <w:pPr>
        <w:pStyle w:val="ListBullet"/>
      </w:pPr>
      <w:r>
        <w:t>Show ALL working: Partial credit even if final answer wrong</w:t>
      </w:r>
    </w:p>
    <w:p>
      <w:pPr>
        <w:pStyle w:val="ListBullet"/>
      </w:pPr>
      <w:r>
        <w:t>Use bullet points: Organize ideas clearly in essay answers</w:t>
      </w:r>
    </w:p>
    <w:p>
      <w:pPr>
        <w:pStyle w:val="ListBullet"/>
      </w:pPr>
      <w:r>
        <w:t>Label diagrams: Always include axis labels, values, units</w:t>
      </w:r>
    </w:p>
    <w:p>
      <w:pPr>
        <w:pStyle w:val="ListBullet"/>
      </w:pPr>
      <w:r>
        <w:t>Check units: All numerical answers must have proper units (g, cm, J, etc)</w:t>
      </w:r>
    </w:p>
    <w:p>
      <w:pPr>
        <w:pStyle w:val="ListBullet"/>
      </w:pPr>
      <w:r>
        <w:t>Substitute back: For equations, verify answer satisfies original problem</w:t>
      </w:r>
    </w:p>
    <w:p>
      <w:pPr>
        <w:pStyle w:val="ListBullet"/>
      </w:pPr>
      <w:r>
        <w:t>Circle final answers: Makes grader's job easier</w:t>
      </w:r>
    </w:p>
    <w:p>
      <w:r>
        <w:br w:type="page"/>
      </w:r>
    </w:p>
    <w:p>
      <w:pPr>
        <w:pStyle w:val="Heading1"/>
      </w:pPr>
      <w:r>
        <w:rPr>
          <w:color w:val="009900"/>
        </w:rPr>
        <w:t>FINAL SUCCESS FORMULA</w:t>
      </w:r>
    </w:p>
    <w:p/>
    <w:p>
      <w:r>
        <w:br/>
        <w:t>KNOWLEDGE + PRACTICE + STRATEGY + DISCIPLINE = SUCCESS</w:t>
        <w:br/>
        <w:br/>
        <w:t>KNOWLEDGE: Use the 4 complete study guides</w:t>
        <w:br/>
        <w:t xml:space="preserve">  → Social Studies (46 KB) - Read thoroughly, take notes</w:t>
        <w:br/>
        <w:t xml:space="preserve">  → Chemistry (42 KB) - Memorize formulas, balance equations</w:t>
        <w:br/>
        <w:t xml:space="preserve">  → Additional Mathematics (42 KB) - Solve 100+ problems</w:t>
        <w:br/>
        <w:t xml:space="preserve">  → Arduino/EV3 (45 KB) - Build projects, write code</w:t>
        <w:br/>
        <w:br/>
        <w:t>PRACTICE: Do problems every single day</w:t>
        <w:br/>
        <w:t xml:space="preserve">  → Minimum 60 problems per week across all subjects</w:t>
        <w:br/>
        <w:t xml:space="preserve">  → Timed practice under exam conditions</w:t>
        <w:br/>
        <w:t xml:space="preserve">  → Review mistakes and understand why answers are wrong</w:t>
        <w:br/>
        <w:br/>
        <w:t>STRATEGY: Smart exam approach</w:t>
        <w:br/>
        <w:t xml:space="preserve">  → Read questions carefully before answering</w:t>
        <w:br/>
        <w:t xml:space="preserve">  → Show all working</w:t>
        <w:br/>
        <w:t xml:space="preserve">  → Answer easy questions first</w:t>
        <w:br/>
        <w:t xml:space="preserve">  → Manage time wisely</w:t>
        <w:br/>
        <w:br/>
        <w:t>DISCIPLINE: Consistent daily effort</w:t>
        <w:br/>
        <w:t xml:space="preserve">  → 3-4 hours study per day minimum</w:t>
        <w:br/>
        <w:t xml:space="preserve">  → No cramming the night before</w:t>
        <w:br/>
        <w:t xml:space="preserve">  → Regular review of weak areas</w:t>
        <w:br/>
        <w:t xml:space="preserve">  → Maintain healthy sleep schedule</w:t>
        <w:br/>
      </w:r>
    </w:p>
    <w:p/>
    <w:p>
      <w:pPr>
        <w:pStyle w:val="Heading2"/>
      </w:pPr>
      <w:r>
        <w:rPr>
          <w:color w:val="FF0000"/>
        </w:rPr>
        <w:t>YOU CAN DO THIS!</w:t>
      </w:r>
    </w:p>
    <w:p>
      <w:r>
        <w:t>This comprehensive system provides everything you need to excel in SHS Year 1. The 4 complete study guides cover all content in depth. Your success depends on:</w:t>
      </w:r>
    </w:p>
    <w:p>
      <w:pPr>
        <w:pStyle w:val="ListBullet"/>
      </w:pPr>
      <w:r>
        <w:t>✓ Reading and understanding each topic thoroughly</w:t>
      </w:r>
    </w:p>
    <w:p>
      <w:pPr>
        <w:pStyle w:val="ListBullet"/>
      </w:pPr>
      <w:r>
        <w:t>✓ Practicing problems consistently</w:t>
      </w:r>
    </w:p>
    <w:p>
      <w:pPr>
        <w:pStyle w:val="ListBullet"/>
      </w:pPr>
      <w:r>
        <w:t>✓ Building projects with Arduino/EV3</w:t>
      </w:r>
    </w:p>
    <w:p>
      <w:pPr>
        <w:pStyle w:val="ListBullet"/>
      </w:pPr>
      <w:r>
        <w:t>✓ Reviewing weak areas regularly</w:t>
      </w:r>
    </w:p>
    <w:p>
      <w:pPr>
        <w:pStyle w:val="ListBullet"/>
      </w:pPr>
      <w:r>
        <w:t>✓ Getting adequate sleep and nutrition</w:t>
      </w:r>
    </w:p>
    <w:p>
      <w:pPr>
        <w:pStyle w:val="ListBullet"/>
      </w:pPr>
      <w:r>
        <w:t>✓ Staying calm and confident on exam day</w:t>
      </w:r>
    </w:p>
    <w:p/>
    <w:p>
      <w:r>
        <w:t>Begin your study journey TODAY. By exam day, you will be FULLY PREPARED.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