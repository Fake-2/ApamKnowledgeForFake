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ARDUINO &amp; EV3 ROBOTICS</w:t>
      </w:r>
    </w:p>
    <w:p>
      <w:pPr>
        <w:jc w:val="center"/>
      </w:pPr>
      <w:r>
        <w:rPr>
          <w:b/>
          <w:sz w:val="28"/>
        </w:rPr>
        <w:t>Comprehensive Learning Guide</w:t>
      </w:r>
    </w:p>
    <w:p/>
    <w:p>
      <w:pPr>
        <w:pStyle w:val="Heading1"/>
      </w:pPr>
      <w:r>
        <w:rPr>
          <w:color w:val="0066CC"/>
        </w:rPr>
        <w:t>TABLE OF CONTENTS</w:t>
      </w:r>
    </w:p>
    <w:p>
      <w:pPr>
        <w:pStyle w:val="ListBullet"/>
      </w:pPr>
      <w:r>
        <w:t>PART 1: ARDUINO FUNDAMENTALS</w:t>
      </w:r>
    </w:p>
    <w:p>
      <w:pPr>
        <w:pStyle w:val="ListBullet2"/>
      </w:pPr>
      <w:r>
        <w:t xml:space="preserve">  - What is Arduino?</w:t>
      </w:r>
    </w:p>
    <w:p>
      <w:pPr>
        <w:pStyle w:val="ListBullet2"/>
      </w:pPr>
      <w:r>
        <w:t xml:space="preserve">  - Arduino Boards &amp; Kits</w:t>
      </w:r>
    </w:p>
    <w:p>
      <w:pPr>
        <w:pStyle w:val="ListBullet2"/>
      </w:pPr>
      <w:r>
        <w:t xml:space="preserve">  - Essential Components</w:t>
      </w:r>
    </w:p>
    <w:p>
      <w:pPr>
        <w:pStyle w:val="ListBullet2"/>
      </w:pPr>
      <w:r>
        <w:t xml:space="preserve">  - How Components Interact</w:t>
      </w:r>
    </w:p>
    <w:p>
      <w:pPr>
        <w:pStyle w:val="ListBullet"/>
      </w:pPr>
      <w:r>
        <w:t>PART 2: EV3 ROBOTICS SYSTEM</w:t>
      </w:r>
    </w:p>
    <w:p>
      <w:pPr>
        <w:pStyle w:val="ListBullet2"/>
      </w:pPr>
      <w:r>
        <w:t xml:space="preserve">  - LEGO Mindstorms EV3 Overview</w:t>
      </w:r>
    </w:p>
    <w:p>
      <w:pPr>
        <w:pStyle w:val="ListBullet2"/>
      </w:pPr>
      <w:r>
        <w:t xml:space="preserve">  - EV3 Hardware Components</w:t>
      </w:r>
    </w:p>
    <w:p>
      <w:pPr>
        <w:pStyle w:val="ListBullet2"/>
      </w:pPr>
      <w:r>
        <w:t xml:space="preserve">  - EV3 Software &amp; Programming</w:t>
      </w:r>
    </w:p>
    <w:p>
      <w:pPr>
        <w:pStyle w:val="ListBullet2"/>
      </w:pPr>
      <w:r>
        <w:t xml:space="preserve">  - Block-Based Programming</w:t>
      </w:r>
    </w:p>
    <w:p>
      <w:pPr>
        <w:pStyle w:val="ListBullet2"/>
      </w:pPr>
      <w:r>
        <w:t xml:space="preserve">  - Python for EV3</w:t>
      </w:r>
    </w:p>
    <w:p>
      <w:pPr>
        <w:pStyle w:val="ListBullet"/>
      </w:pPr>
      <w:r>
        <w:t>PART 3: PRACTICAL APPLICATIONS &amp; CONCLUSION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PART 1: ARDUINO FUNDAMENTALS</w:t>
      </w:r>
    </w:p>
    <w:p>
      <w:pPr>
        <w:pStyle w:val="Heading2"/>
      </w:pPr>
      <w:r>
        <w:rPr>
          <w:color w:val="0066CC"/>
        </w:rPr>
        <w:t>WHAT IS ARDUINO?</w:t>
      </w:r>
    </w:p>
    <w:p>
      <w:r>
        <w:t>Arduino is an open-source electronics platform based on easy-to-use hardware and software.</w:t>
      </w:r>
    </w:p>
    <w:p>
      <w:r>
        <w:t>It uses microcontrollers to read sensors and control motors, lights, and other devices.</w:t>
      </w:r>
    </w:p>
    <w:p>
      <w:r>
        <w:t>Arduino boards can be programmed using a simplified version of C++ called Arduino IDE (Integrated Development Environment).</w:t>
      </w:r>
    </w:p>
    <w:p/>
    <w:p>
      <w:pPr>
        <w:pStyle w:val="Heading2"/>
      </w:pPr>
      <w:r>
        <w:rPr>
          <w:color w:val="0066CC"/>
        </w:rPr>
        <w:t>WHY USE ARDUINO?</w:t>
      </w:r>
    </w:p>
    <w:p>
      <w:pPr>
        <w:pStyle w:val="ListBullet"/>
      </w:pPr>
      <w:r>
        <w:t>Open-source: Free, accessible, community-driven</w:t>
      </w:r>
    </w:p>
    <w:p>
      <w:pPr>
        <w:pStyle w:val="ListBullet"/>
      </w:pPr>
      <w:r>
        <w:t>Easy to learn: Simple programming language</w:t>
      </w:r>
    </w:p>
    <w:p>
      <w:pPr>
        <w:pStyle w:val="ListBullet"/>
      </w:pPr>
      <w:r>
        <w:t>Cost-effective: Affordable microcontroller boards</w:t>
      </w:r>
    </w:p>
    <w:p>
      <w:pPr>
        <w:pStyle w:val="ListBullet"/>
      </w:pPr>
      <w:r>
        <w:t>Versatile: Works with hundreds of sensors and components</w:t>
      </w:r>
    </w:p>
    <w:p>
      <w:pPr>
        <w:pStyle w:val="ListBullet"/>
      </w:pPr>
      <w:r>
        <w:t>Community support: Extensive tutorials and projects available</w:t>
      </w:r>
    </w:p>
    <w:p>
      <w:pPr>
        <w:pStyle w:val="ListBullet"/>
      </w:pPr>
      <w:r>
        <w:t>Real-world applications: IoT, robotics, home automation</w:t>
      </w:r>
    </w:p>
    <w:p/>
    <w:p>
      <w:pPr>
        <w:pStyle w:val="Heading2"/>
      </w:pPr>
      <w:r>
        <w:rPr>
          <w:color w:val="0066CC"/>
        </w:rPr>
        <w:t>POPULAR ARDUINO BOARDS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CE5FF"/>
          </w:tcPr>
          <w:p>
            <w:r>
              <w:t>Board Name</w:t>
            </w:r>
          </w:p>
        </w:tc>
        <w:tc>
          <w:tcPr>
            <w:tcW w:type="dxa" w:w="3360"/>
            <w:shd w:fill="CCE5FF"/>
          </w:tcPr>
          <w:p>
            <w:r>
              <w:t>Key Specs</w:t>
            </w:r>
          </w:p>
        </w:tc>
        <w:tc>
          <w:tcPr>
            <w:tcW w:type="dxa" w:w="3360"/>
            <w:shd w:fill="CCE5FF"/>
          </w:tcPr>
          <w:p>
            <w:r>
              <w:t>Best For</w:t>
            </w:r>
          </w:p>
        </w:tc>
      </w:tr>
      <w:tr>
        <w:tc>
          <w:tcPr>
            <w:tcW w:type="dxa" w:w="3360"/>
          </w:tcPr>
          <w:p>
            <w:r>
              <w:t>Arduino Uno</w:t>
            </w:r>
          </w:p>
        </w:tc>
        <w:tc>
          <w:tcPr>
            <w:tcW w:type="dxa" w:w="3360"/>
          </w:tcPr>
          <w:p>
            <w:r>
              <w:t>ATmega328P microcontroller, 14 digital pins, 6 analog pins, 16 MHz clock</w:t>
            </w:r>
          </w:p>
        </w:tc>
        <w:tc>
          <w:tcPr>
            <w:tcW w:type="dxa" w:w="3360"/>
          </w:tcPr>
          <w:p>
            <w:r>
              <w:t>Beginners, basic projects</w:t>
            </w:r>
          </w:p>
        </w:tc>
      </w:tr>
      <w:tr>
        <w:tc>
          <w:tcPr>
            <w:tcW w:type="dxa" w:w="3360"/>
          </w:tcPr>
          <w:p>
            <w:r>
              <w:t>Arduino Nano</w:t>
            </w:r>
          </w:p>
        </w:tc>
        <w:tc>
          <w:tcPr>
            <w:tcW w:type="dxa" w:w="3360"/>
          </w:tcPr>
          <w:p>
            <w:r>
              <w:t>Compact version of Uno, same processor, smaller form factor</w:t>
            </w:r>
          </w:p>
        </w:tc>
        <w:tc>
          <w:tcPr>
            <w:tcW w:type="dxa" w:w="3360"/>
          </w:tcPr>
          <w:p>
            <w:r>
              <w:t>Space-constrained projects, wearables</w:t>
            </w:r>
          </w:p>
        </w:tc>
      </w:tr>
      <w:tr>
        <w:tc>
          <w:tcPr>
            <w:tcW w:type="dxa" w:w="3360"/>
          </w:tcPr>
          <w:p>
            <w:r>
              <w:t>Arduino Mega</w:t>
            </w:r>
          </w:p>
        </w:tc>
        <w:tc>
          <w:tcPr>
            <w:tcW w:type="dxa" w:w="3360"/>
          </w:tcPr>
          <w:p>
            <w:r>
              <w:t>ATmega2560, 54 digital pins, 16 analog pins</w:t>
            </w:r>
          </w:p>
        </w:tc>
        <w:tc>
          <w:tcPr>
            <w:tcW w:type="dxa" w:w="3360"/>
          </w:tcPr>
          <w:p>
            <w:r>
              <w:t>Complex projects needing many I/O pins</w:t>
            </w:r>
          </w:p>
        </w:tc>
      </w:tr>
      <w:tr>
        <w:tc>
          <w:tcPr>
            <w:tcW w:type="dxa" w:w="3360"/>
          </w:tcPr>
          <w:p>
            <w:r>
              <w:t>Arduino Leonardo</w:t>
            </w:r>
          </w:p>
        </w:tc>
        <w:tc>
          <w:tcPr>
            <w:tcW w:type="dxa" w:w="3360"/>
          </w:tcPr>
          <w:p>
            <w:r>
              <w:t>ATmega32u4, has USB communication, acts as keyboard/mouse</w:t>
            </w:r>
          </w:p>
        </w:tc>
        <w:tc>
          <w:tcPr>
            <w:tcW w:type="dxa" w:w="3360"/>
          </w:tcPr>
          <w:p>
            <w:r>
              <w:t>Projects requiring HID (Human Interface Device)</w:t>
            </w:r>
          </w:p>
        </w:tc>
      </w:tr>
      <w:tr>
        <w:tc>
          <w:tcPr>
            <w:tcW w:type="dxa" w:w="3360"/>
          </w:tcPr>
          <w:p>
            <w:r>
              <w:t>Arduino Due</w:t>
            </w:r>
          </w:p>
        </w:tc>
        <w:tc>
          <w:tcPr>
            <w:tcW w:type="dxa" w:w="3360"/>
          </w:tcPr>
          <w:p>
            <w:r>
              <w:t>32-bit processor, 54 digital pins, 12 analog pins, faster processing</w:t>
            </w:r>
          </w:p>
        </w:tc>
        <w:tc>
          <w:tcPr>
            <w:tcW w:type="dxa" w:w="3360"/>
          </w:tcPr>
          <w:p>
            <w:r>
              <w:t>High-performance computing, graphics</w:t>
            </w:r>
          </w:p>
        </w:tc>
      </w:tr>
    </w:tbl>
    <w:p/>
    <w:p>
      <w:pPr>
        <w:pStyle w:val="Heading2"/>
      </w:pPr>
      <w:r>
        <w:rPr>
          <w:color w:val="0066CC"/>
        </w:rPr>
        <w:t>ESSENTIAL ARDUINO COMPONENTS &amp; KITS</w:t>
      </w:r>
    </w:p>
    <w:p>
      <w:pPr>
        <w:pStyle w:val="Heading3"/>
      </w:pPr>
      <w:r>
        <w:rPr>
          <w:color w:val="0066CC"/>
        </w:rPr>
        <w:t>The Arduino Ecosystem</w:t>
      </w:r>
    </w:p>
    <w:p>
      <w:pPr>
        <w:pStyle w:val="ListBullet"/>
      </w:pPr>
      <w:r>
        <w:rPr>
          <w:b/>
        </w:rPr>
        <w:t xml:space="preserve">Microcontroller (Brain): </w:t>
      </w:r>
      <w:r>
        <w:t>Processes logic and controls everything (ATmega328P in Uno)</w:t>
      </w:r>
    </w:p>
    <w:p>
      <w:pPr>
        <w:pStyle w:val="ListBullet"/>
      </w:pPr>
      <w:r>
        <w:rPr>
          <w:b/>
        </w:rPr>
        <w:t xml:space="preserve">Digital I/O Pins: </w:t>
      </w:r>
      <w:r>
        <w:t>Input/Output pins for connecting sensors and controlling devices (HIGH/LOW signals)</w:t>
      </w:r>
    </w:p>
    <w:p>
      <w:pPr>
        <w:pStyle w:val="ListBullet"/>
      </w:pPr>
      <w:r>
        <w:rPr>
          <w:b/>
        </w:rPr>
        <w:t xml:space="preserve">Analog Pins: </w:t>
      </w:r>
      <w:r>
        <w:t>Read variable voltage inputs from analog sensors (0-1023 values)</w:t>
      </w:r>
    </w:p>
    <w:p>
      <w:pPr>
        <w:pStyle w:val="ListBullet"/>
      </w:pPr>
      <w:r>
        <w:rPr>
          <w:b/>
        </w:rPr>
        <w:t xml:space="preserve">Power Supply: </w:t>
      </w:r>
      <w:r>
        <w:t>USB cable or external power (5V or 12V depending on board)</w:t>
      </w:r>
    </w:p>
    <w:p>
      <w:pPr>
        <w:pStyle w:val="ListBullet"/>
      </w:pPr>
      <w:r>
        <w:rPr>
          <w:b/>
        </w:rPr>
        <w:t xml:space="preserve">Serial Communication: </w:t>
      </w:r>
      <w:r>
        <w:t>UART pins (RX/TX) for debugging and communication with computers</w:t>
      </w:r>
    </w:p>
    <w:p/>
    <w:p>
      <w:pPr>
        <w:pStyle w:val="Heading2"/>
      </w:pPr>
      <w:r>
        <w:rPr>
          <w:color w:val="0066CC"/>
        </w:rPr>
        <w:t>POPULAR ARDUINO KITS</w:t>
      </w:r>
    </w:p>
    <w:p>
      <w:pPr>
        <w:pStyle w:val="Heading3"/>
      </w:pPr>
      <w:r>
        <w:rPr>
          <w:color w:val="0066CC"/>
        </w:rPr>
        <w:t>Arduino Starter Kit</w:t>
      </w:r>
    </w:p>
    <w:p>
      <w:pPr>
        <w:pStyle w:val="ListBullet"/>
      </w:pPr>
      <w:r>
        <w:t>Arduino Uno board</w:t>
      </w:r>
    </w:p>
    <w:p>
      <w:pPr>
        <w:pStyle w:val="ListBullet"/>
      </w:pPr>
      <w:r>
        <w:t>USB cable</w:t>
      </w:r>
    </w:p>
    <w:p>
      <w:pPr>
        <w:pStyle w:val="ListBullet"/>
      </w:pPr>
      <w:r>
        <w:t>Breadboard (400 hole solderless breadboard)</w:t>
      </w:r>
    </w:p>
    <w:p>
      <w:pPr>
        <w:pStyle w:val="ListBullet"/>
      </w:pPr>
      <w:r>
        <w:t>Jumper wires (various lengths)</w:t>
      </w:r>
    </w:p>
    <w:p>
      <w:pPr>
        <w:pStyle w:val="ListBullet"/>
      </w:pPr>
      <w:r>
        <w:t>LED lights (red, green, blue)</w:t>
      </w:r>
    </w:p>
    <w:p>
      <w:pPr>
        <w:pStyle w:val="ListBullet"/>
      </w:pPr>
      <w:r>
        <w:t>Resistors (220Ω, 10kΩ, assorted values)</w:t>
      </w:r>
    </w:p>
    <w:p>
      <w:pPr>
        <w:pStyle w:val="ListBullet"/>
      </w:pPr>
      <w:r>
        <w:t>Push buttons (tactile switches)</w:t>
      </w:r>
    </w:p>
    <w:p>
      <w:pPr>
        <w:pStyle w:val="ListBullet"/>
      </w:pPr>
      <w:r>
        <w:t>Potentiometer (variable resistor)</w:t>
      </w:r>
    </w:p>
    <w:p>
      <w:pPr>
        <w:pStyle w:val="ListBullet"/>
      </w:pPr>
      <w:r>
        <w:t>Temperature sensor (TMP36)</w:t>
      </w:r>
    </w:p>
    <w:p>
      <w:pPr>
        <w:pStyle w:val="ListBullet"/>
      </w:pPr>
      <w:r>
        <w:t>Light sensor (photoresistor)</w:t>
      </w:r>
    </w:p>
    <w:p>
      <w:pPr>
        <w:pStyle w:val="ListBullet"/>
      </w:pPr>
      <w:r>
        <w:t>DC motor + motor driver</w:t>
      </w:r>
    </w:p>
    <w:p>
      <w:pPr>
        <w:pStyle w:val="ListBullet"/>
      </w:pPr>
      <w:r>
        <w:t>Servo motor (standard SG90)</w:t>
      </w:r>
    </w:p>
    <w:p>
      <w:pPr>
        <w:pStyle w:val="ListBullet"/>
      </w:pPr>
      <w:r>
        <w:t>Buzzer (piezo speaker)</w:t>
      </w:r>
    </w:p>
    <w:p>
      <w:pPr>
        <w:pStyle w:val="ListBullet"/>
      </w:pPr>
      <w:r>
        <w:t>Detailed instruction manual with 15 projects</w:t>
      </w:r>
    </w:p>
    <w:p/>
    <w:p>
      <w:pPr>
        <w:pStyle w:val="Heading3"/>
      </w:pPr>
      <w:r>
        <w:rPr>
          <w:color w:val="0066CC"/>
        </w:rPr>
        <w:t>Arduino Robot Kit</w:t>
      </w:r>
    </w:p>
    <w:p>
      <w:pPr>
        <w:pStyle w:val="ListBullet"/>
      </w:pPr>
      <w:r>
        <w:t>Arduino-compatible robot chassis</w:t>
      </w:r>
    </w:p>
    <w:p>
      <w:pPr>
        <w:pStyle w:val="ListBullet"/>
      </w:pPr>
      <w:r>
        <w:t>Two DC motors with wheels</w:t>
      </w:r>
    </w:p>
    <w:p>
      <w:pPr>
        <w:pStyle w:val="ListBullet"/>
      </w:pPr>
      <w:r>
        <w:t>Motor driver module (L298N)</w:t>
      </w:r>
    </w:p>
    <w:p>
      <w:pPr>
        <w:pStyle w:val="ListBullet"/>
      </w:pPr>
      <w:r>
        <w:t>Ultrasonic sensor (HC-SR04) for distance measurement</w:t>
      </w:r>
    </w:p>
    <w:p>
      <w:pPr>
        <w:pStyle w:val="ListBullet"/>
      </w:pPr>
      <w:r>
        <w:t>IR sensor module for obstacle detection</w:t>
      </w:r>
    </w:p>
    <w:p>
      <w:pPr>
        <w:pStyle w:val="ListBullet"/>
      </w:pPr>
      <w:r>
        <w:t>Power management system (battery holder)</w:t>
      </w:r>
    </w:p>
    <w:p>
      <w:pPr>
        <w:pStyle w:val="ListBullet"/>
      </w:pPr>
      <w:r>
        <w:t>Various expansion shields</w:t>
      </w:r>
    </w:p>
    <w:p>
      <w:pPr>
        <w:pStyle w:val="ListBullet"/>
      </w:pPr>
      <w:r>
        <w:t>Ability to build: Line-following robot, obstacle-avoiding robot</w:t>
      </w:r>
    </w:p>
    <w:p/>
    <w:p>
      <w:pPr>
        <w:pStyle w:val="Heading3"/>
      </w:pPr>
      <w:r>
        <w:rPr>
          <w:color w:val="0066CC"/>
        </w:rPr>
        <w:t>Arduino IoT Kit</w:t>
      </w:r>
    </w:p>
    <w:p>
      <w:pPr>
        <w:pStyle w:val="ListBullet"/>
      </w:pPr>
      <w:r>
        <w:t>Arduino MKR WiFi 1010 (WiFi-enabled)</w:t>
      </w:r>
    </w:p>
    <w:p>
      <w:pPr>
        <w:pStyle w:val="ListBullet"/>
      </w:pPr>
      <w:r>
        <w:t>Sensors: Temperature, humidity, light, motion</w:t>
      </w:r>
    </w:p>
    <w:p>
      <w:pPr>
        <w:pStyle w:val="ListBullet"/>
      </w:pPr>
      <w:r>
        <w:t>Actuators: LED, buzzer, relay</w:t>
      </w:r>
    </w:p>
    <w:p>
      <w:pPr>
        <w:pStyle w:val="ListBullet"/>
      </w:pPr>
      <w:r>
        <w:t>Arduino IoT Cloud access</w:t>
      </w:r>
    </w:p>
    <w:p>
      <w:pPr>
        <w:pStyle w:val="ListBullet"/>
      </w:pPr>
      <w:r>
        <w:t>Mobile app for remote monitoring</w:t>
      </w:r>
    </w:p>
    <w:p>
      <w:pPr>
        <w:pStyle w:val="ListBullet"/>
      </w:pPr>
      <w:r>
        <w:t>Internet connectivity for smart home projects</w:t>
      </w:r>
    </w:p>
    <w:p/>
    <w:p>
      <w:pPr>
        <w:pStyle w:val="Heading2"/>
      </w:pPr>
      <w:r>
        <w:rPr>
          <w:color w:val="0066CC"/>
        </w:rPr>
        <w:t>HOW ARDUINO COMPONENTS INTERACT</w:t>
      </w:r>
    </w:p>
    <w:p/>
    <w:p>
      <w:pPr>
        <w:pStyle w:val="Heading3"/>
      </w:pPr>
      <w:r>
        <w:rPr>
          <w:color w:val="0066CC"/>
        </w:rPr>
        <w:t>The Basic Flow</w:t>
      </w:r>
    </w:p>
    <w:p>
      <w:r>
        <w:br/>
        <w:t>INPUT → MICROCONTROLLER → OUTPUT</w:t>
        <w:br/>
        <w:br/>
        <w:t>1. INPUT: Sensors collect data (temperature, light, distance, button presses)</w:t>
        <w:br/>
        <w:t>2. PROCESSING: Microcontroller reads data, processes it using programmed logic</w:t>
        <w:br/>
        <w:t>3. OUTPUT: Microcontroller sends signals to actuators (LEDs turn on, motors spin, sounds play)</w:t>
        <w:br/>
      </w:r>
    </w:p>
    <w:p>
      <w:pPr>
        <w:pStyle w:val="Heading3"/>
      </w:pPr>
      <w:r>
        <w:rPr>
          <w:color w:val="0066CC"/>
        </w:rPr>
        <w:t>Example: Temperature-Controlled Fan System</w:t>
      </w:r>
    </w:p>
    <w:p>
      <w:pPr>
        <w:pStyle w:val="ListBullet"/>
      </w:pPr>
      <w:r>
        <w:t>Components:</w:t>
      </w:r>
    </w:p>
    <w:p>
      <w:pPr>
        <w:pStyle w:val="ListBullet2"/>
      </w:pPr>
      <w:r>
        <w:t>Temperature sensor (analog input)</w:t>
      </w:r>
    </w:p>
    <w:p>
      <w:pPr>
        <w:pStyle w:val="ListBullet2"/>
      </w:pPr>
      <w:r>
        <w:t>DC motor (output for fan)</w:t>
      </w:r>
    </w:p>
    <w:p>
      <w:pPr>
        <w:pStyle w:val="ListBullet2"/>
      </w:pPr>
      <w:r>
        <w:t>Motor driver circuit</w:t>
      </w:r>
    </w:p>
    <w:p>
      <w:pPr>
        <w:pStyle w:val="ListBullet2"/>
      </w:pPr>
      <w:r>
        <w:t>Arduino Uno (logic controller)</w:t>
      </w:r>
    </w:p>
    <w:p/>
    <w:p>
      <w:pPr>
        <w:pStyle w:val="ListBullet"/>
      </w:pPr>
      <w:r>
        <w:t>How they interact:</w:t>
      </w:r>
    </w:p>
    <w:p>
      <w:pPr>
        <w:pStyle w:val="ListBullet2"/>
      </w:pPr>
      <w:r>
        <w:t>Sensor reads temperature → Sends analog voltage (0-5V) to analog pin A0</w:t>
      </w:r>
    </w:p>
    <w:p>
      <w:pPr>
        <w:pStyle w:val="ListBullet2"/>
      </w:pPr>
      <w:r>
        <w:t>Arduino reads A0 value every 100ms</w:t>
      </w:r>
    </w:p>
    <w:p>
      <w:pPr>
        <w:pStyle w:val="ListBullet2"/>
      </w:pPr>
      <w:r>
        <w:t>If temperature &gt; 28°C: digitalWrite(motor_pin, HIGH) → Motor spins</w:t>
      </w:r>
    </w:p>
    <w:p>
      <w:pPr>
        <w:pStyle w:val="ListBullet2"/>
      </w:pPr>
      <w:r>
        <w:t>If temperature &lt; 25°C: digitalWrite(motor_pin, LOW) → Motor stops</w:t>
      </w:r>
    </w:p>
    <w:p>
      <w:pPr>
        <w:pStyle w:val="ListBullet2"/>
      </w:pPr>
      <w:r>
        <w:t>Creates automatic temperature control</w:t>
      </w:r>
    </w:p>
    <w:p/>
    <w:p>
      <w:pPr>
        <w:pStyle w:val="Heading2"/>
      </w:pPr>
      <w:r>
        <w:rPr>
          <w:color w:val="0066CC"/>
        </w:rPr>
        <w:t>ARDUINO PROGRAMMING BASICS</w:t>
      </w:r>
    </w:p>
    <w:p>
      <w:pPr>
        <w:pStyle w:val="ListBullet"/>
      </w:pPr>
      <w:r>
        <w:rPr>
          <w:rFonts w:ascii="Courier New" w:hAnsi="Courier New"/>
          <w:sz w:val="18"/>
        </w:rPr>
        <w:br/>
        <w:t>// Basic Arduino Code Structure</w:t>
        <w:br/>
        <w:t>void setup() {</w:t>
        <w:br/>
        <w:t xml:space="preserve">  // Runs once at startup</w:t>
        <w:br/>
        <w:t xml:space="preserve">  pinMode(13, OUTPUT);  // Set pin 13 as output</w:t>
        <w:br/>
        <w:t xml:space="preserve">  Serial.begin(9600);   // Initialize serial communication</w:t>
        <w:br/>
        <w:t>}</w:t>
        <w:br/>
        <w:br/>
        <w:t>void loop() {</w:t>
        <w:br/>
        <w:t xml:space="preserve">  // Runs repeatedly</w:t>
        <w:br/>
        <w:t xml:space="preserve">  digitalWrite(13, HIGH);    // Turn on LED (5V)</w:t>
        <w:br/>
        <w:t xml:space="preserve">  delay(1000);               // Wait 1 second</w:t>
        <w:br/>
        <w:t xml:space="preserve">  digitalWrite(13, LOW);     // Turn off LED (0V)</w:t>
        <w:br/>
        <w:t xml:space="preserve">  delay(1000);               // Wait 1 second</w:t>
        <w:br/>
        <w:t>}</w:t>
        <w:br/>
      </w:r>
    </w:p>
    <w:p/>
    <w:p>
      <w:pPr>
        <w:pStyle w:val="Heading2"/>
      </w:pPr>
      <w:r>
        <w:rPr>
          <w:color w:val="0066CC"/>
        </w:rPr>
        <w:t>ARDUINO IDE SETUP</w:t>
      </w:r>
    </w:p>
    <w:p>
      <w:pPr>
        <w:pStyle w:val="ListBullet"/>
      </w:pPr>
      <w:r>
        <w:t>1. Download Arduino IDE from arduino.cc</w:t>
      </w:r>
    </w:p>
    <w:p>
      <w:pPr>
        <w:pStyle w:val="ListBullet"/>
      </w:pPr>
      <w:r>
        <w:t>2. Install the software on your computer</w:t>
      </w:r>
    </w:p>
    <w:p>
      <w:pPr>
        <w:pStyle w:val="ListBullet"/>
      </w:pPr>
      <w:r>
        <w:t>3. Connect Arduino board via USB</w:t>
      </w:r>
    </w:p>
    <w:p>
      <w:pPr>
        <w:pStyle w:val="ListBullet"/>
      </w:pPr>
      <w:r>
        <w:t>4. Open Arduino IDE → Select Tools → Board (choose your board)</w:t>
      </w:r>
    </w:p>
    <w:p>
      <w:pPr>
        <w:pStyle w:val="ListBullet"/>
      </w:pPr>
      <w:r>
        <w:t>5. Select Tools → Port (choose COM port)</w:t>
      </w:r>
    </w:p>
    <w:p>
      <w:pPr>
        <w:pStyle w:val="ListBullet"/>
      </w:pPr>
      <w:r>
        <w:t>6. Write code in the editor</w:t>
      </w:r>
    </w:p>
    <w:p>
      <w:pPr>
        <w:pStyle w:val="ListBullet"/>
      </w:pPr>
      <w:r>
        <w:t>7. Click Upload to send code to board</w:t>
      </w:r>
    </w:p>
    <w:p>
      <w:r>
        <w:br w:type="page"/>
      </w:r>
    </w:p>
    <w:p>
      <w:pPr>
        <w:pStyle w:val="Heading1"/>
      </w:pPr>
      <w:r>
        <w:rPr>
          <w:color w:val="6600CC"/>
        </w:rPr>
        <w:t>PART 2: EV3 ROBOTICS SYSTEM</w:t>
      </w:r>
    </w:p>
    <w:p>
      <w:pPr>
        <w:pStyle w:val="Heading2"/>
      </w:pPr>
      <w:r>
        <w:rPr>
          <w:color w:val="0066CC"/>
        </w:rPr>
        <w:t>WHAT IS LEGO MINDSTORMS EV3?</w:t>
      </w:r>
    </w:p>
    <w:p>
      <w:r>
        <w:t>LEGO Mindstorms EV3 is a programmable robotics platform designed for education and hobby robotics.</w:t>
      </w:r>
    </w:p>
    <w:p>
      <w:r>
        <w:t>It combines LEGO building blocks with intelligent brick (programmable microcontroller) and sensors.</w:t>
      </w:r>
    </w:p>
    <w:p>
      <w:r>
        <w:t>EV3 stands for "Evolution 3" - the third generation of LEGO Mindstorms technology.</w:t>
      </w:r>
    </w:p>
    <w:p>
      <w:r>
        <w:t>Popular in schools, competitions (FIRST Lego League - FLL), and robotics clubs worldwide.</w:t>
      </w:r>
    </w:p>
    <w:p/>
    <w:p>
      <w:pPr>
        <w:pStyle w:val="Heading2"/>
      </w:pPr>
      <w:r>
        <w:rPr>
          <w:color w:val="0066CC"/>
        </w:rPr>
        <w:t>ADVANTAGES OF EV3</w:t>
      </w:r>
    </w:p>
    <w:p>
      <w:pPr>
        <w:pStyle w:val="ListBullet"/>
      </w:pPr>
      <w:r>
        <w:t>Modular building: Build, reconfigure, and rebuild structures easily</w:t>
      </w:r>
    </w:p>
    <w:p>
      <w:pPr>
        <w:pStyle w:val="ListBullet"/>
      </w:pPr>
      <w:r>
        <w:t>Intuitive programming: Block-based visual programming or Python</w:t>
      </w:r>
    </w:p>
    <w:p>
      <w:pPr>
        <w:pStyle w:val="ListBullet"/>
      </w:pPr>
      <w:r>
        <w:t>Affordability: Cheaper than industrial robots; good ROI for education</w:t>
      </w:r>
    </w:p>
    <w:p>
      <w:pPr>
        <w:pStyle w:val="ListBullet"/>
      </w:pPr>
      <w:r>
        <w:t>Community: Large support network with competition frameworks</w:t>
      </w:r>
    </w:p>
    <w:p>
      <w:pPr>
        <w:pStyle w:val="ListBullet"/>
      </w:pPr>
      <w:r>
        <w:t>Curriculum integration: Used in schools for STEM education</w:t>
      </w:r>
    </w:p>
    <w:p>
      <w:pPr>
        <w:pStyle w:val="ListBullet"/>
      </w:pPr>
      <w:r>
        <w:t>Scalability: From simple projects to complex autonomous systems</w:t>
      </w:r>
    </w:p>
    <w:p/>
    <w:p>
      <w:pPr>
        <w:pStyle w:val="Heading2"/>
      </w:pPr>
      <w:r>
        <w:rPr>
          <w:color w:val="0066CC"/>
        </w:rPr>
        <w:t>EV3 HARDWARE COMPONENTS</w:t>
      </w:r>
    </w:p>
    <w:p>
      <w:pPr>
        <w:pStyle w:val="Heading3"/>
      </w:pPr>
      <w:r>
        <w:rPr>
          <w:color w:val="0066CC"/>
        </w:rPr>
        <w:t>The EV3 Intelligent Brick (Brain)</w:t>
      </w:r>
    </w:p>
    <w:p>
      <w:pPr>
        <w:pStyle w:val="ListBullet"/>
      </w:pPr>
      <w:r>
        <w:t>Processor: ARM9 microprocessor (1 GHz)</w:t>
      </w:r>
    </w:p>
    <w:p>
      <w:pPr>
        <w:pStyle w:val="ListBullet"/>
      </w:pPr>
      <w:r>
        <w:t>Memory: 64 MB RAM, 16 GB storage</w:t>
      </w:r>
    </w:p>
    <w:p>
      <w:pPr>
        <w:pStyle w:val="ListBullet"/>
      </w:pPr>
      <w:r>
        <w:t>Display: 178 x 128 pixel LCD screen</w:t>
      </w:r>
    </w:p>
    <w:p>
      <w:pPr>
        <w:pStyle w:val="ListBullet"/>
      </w:pPr>
      <w:r>
        <w:t>Ports: 4 input ports (sensors), 4 output ports (motors)</w:t>
      </w:r>
    </w:p>
    <w:p>
      <w:pPr>
        <w:pStyle w:val="ListBullet"/>
      </w:pPr>
      <w:r>
        <w:t>Connectivity: USB, WiFi adapter, Bluetooth</w:t>
      </w:r>
    </w:p>
    <w:p>
      <w:pPr>
        <w:pStyle w:val="ListBullet"/>
      </w:pPr>
      <w:r>
        <w:t>Battery: 6 AA batteries or rechargeable LiPo battery pack</w:t>
      </w:r>
    </w:p>
    <w:p>
      <w:pPr>
        <w:pStyle w:val="ListBullet"/>
      </w:pPr>
      <w:r>
        <w:t>Battery life: ~7-8 hours of normal operation</w:t>
      </w:r>
    </w:p>
    <w:p/>
    <w:p>
      <w:pPr>
        <w:pStyle w:val="Heading3"/>
      </w:pPr>
      <w:r>
        <w:rPr>
          <w:color w:val="0066CC"/>
        </w:rPr>
        <w:t>EV3 Motors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6CCFF"/>
          </w:tcPr>
          <w:p>
            <w:r>
              <w:t>Motor Type</w:t>
            </w:r>
          </w:p>
        </w:tc>
        <w:tc>
          <w:tcPr>
            <w:tcW w:type="dxa" w:w="3360"/>
            <w:shd w:fill="E6CCFF"/>
          </w:tcPr>
          <w:p>
            <w:r>
              <w:t>Specifications</w:t>
            </w:r>
          </w:p>
        </w:tc>
        <w:tc>
          <w:tcPr>
            <w:tcW w:type="dxa" w:w="3360"/>
            <w:shd w:fill="E6CCFF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Large EV3 Motor</w:t>
            </w:r>
          </w:p>
        </w:tc>
        <w:tc>
          <w:tcPr>
            <w:tcW w:type="dxa" w:w="3360"/>
          </w:tcPr>
          <w:p>
            <w:r>
              <w:t>High torque, ~240 rpm, rotation sensor built-in</w:t>
            </w:r>
          </w:p>
        </w:tc>
        <w:tc>
          <w:tcPr>
            <w:tcW w:type="dxa" w:w="3360"/>
          </w:tcPr>
          <w:p>
            <w:r>
              <w:t>Moving robot, lifting mechanisms</w:t>
            </w:r>
          </w:p>
        </w:tc>
      </w:tr>
      <w:tr>
        <w:tc>
          <w:tcPr>
            <w:tcW w:type="dxa" w:w="3360"/>
          </w:tcPr>
          <w:p>
            <w:r>
              <w:t>Medium EV3 Motor</w:t>
            </w:r>
          </w:p>
        </w:tc>
        <w:tc>
          <w:tcPr>
            <w:tcW w:type="dxa" w:w="3360"/>
          </w:tcPr>
          <w:p>
            <w:r>
              <w:t>Medium torque, ~250 rpm, compact size</w:t>
            </w:r>
          </w:p>
        </w:tc>
        <w:tc>
          <w:tcPr>
            <w:tcW w:type="dxa" w:w="3360"/>
          </w:tcPr>
          <w:p>
            <w:r>
              <w:t>Arms, claws, light mechanisms</w:t>
            </w:r>
          </w:p>
        </w:tc>
      </w:tr>
      <w:tr>
        <w:tc>
          <w:tcPr>
            <w:tcW w:type="dxa" w:w="3360"/>
          </w:tcPr>
          <w:p>
            <w:r>
              <w:t>Servo Motor (3-pin)</w:t>
            </w:r>
          </w:p>
        </w:tc>
        <w:tc>
          <w:tcPr>
            <w:tcW w:type="dxa" w:w="3360"/>
          </w:tcPr>
          <w:p>
            <w:r>
              <w:t>Precise angle control (0-180°), fast response</w:t>
            </w:r>
          </w:p>
        </w:tc>
        <w:tc>
          <w:tcPr>
            <w:tcW w:type="dxa" w:w="3360"/>
          </w:tcPr>
          <w:p>
            <w:r>
              <w:t>Grippers, turrets, precise positioning</w:t>
            </w:r>
          </w:p>
        </w:tc>
      </w:tr>
    </w:tbl>
    <w:p/>
    <w:p>
      <w:pPr>
        <w:pStyle w:val="Heading3"/>
      </w:pPr>
      <w:r>
        <w:rPr>
          <w:color w:val="0066CC"/>
        </w:rPr>
        <w:t>EV3 Sensors</w:t>
      </w:r>
    </w:p>
    <w:p>
      <w:pPr>
        <w:pStyle w:val="ListBullet"/>
      </w:pPr>
      <w:r>
        <w:rPr>
          <w:b/>
        </w:rPr>
        <w:t xml:space="preserve">Touch Sensor: </w:t>
      </w:r>
      <w:r>
        <w:t>Detects contact/collision; 3 states (released, pressed, bumped)</w:t>
      </w:r>
    </w:p>
    <w:p>
      <w:pPr>
        <w:pStyle w:val="ListBullet"/>
      </w:pPr>
      <w:r>
        <w:rPr>
          <w:b/>
        </w:rPr>
        <w:t xml:space="preserve">Ultrasonic Sensor: </w:t>
      </w:r>
      <w:r>
        <w:t>Measures distance (2cm - 250cm); detects obstacles</w:t>
      </w:r>
    </w:p>
    <w:p>
      <w:pPr>
        <w:pStyle w:val="ListBullet"/>
      </w:pPr>
      <w:r>
        <w:rPr>
          <w:b/>
        </w:rPr>
        <w:t xml:space="preserve">Color Sensor: </w:t>
      </w:r>
      <w:r>
        <w:t>Detects 8 colors + light intensity; used for line-following</w:t>
      </w:r>
    </w:p>
    <w:p>
      <w:pPr>
        <w:pStyle w:val="ListBullet"/>
      </w:pPr>
      <w:r>
        <w:rPr>
          <w:b/>
        </w:rPr>
        <w:t xml:space="preserve">Gyro Sensor: </w:t>
      </w:r>
      <w:r>
        <w:t>Measures rotation and angular velocity; maintains orientation</w:t>
      </w:r>
    </w:p>
    <w:p>
      <w:pPr>
        <w:pStyle w:val="ListBullet"/>
      </w:pPr>
      <w:r>
        <w:rPr>
          <w:b/>
        </w:rPr>
        <w:t xml:space="preserve">Infrared Sensor: </w:t>
      </w:r>
      <w:r>
        <w:t>Measures distance &amp; IR beacons; remote control capability</w:t>
      </w:r>
    </w:p>
    <w:p>
      <w:pPr>
        <w:pStyle w:val="ListBullet"/>
      </w:pPr>
      <w:r>
        <w:rPr>
          <w:b/>
        </w:rPr>
        <w:t xml:space="preserve">Temperature Sensor: </w:t>
      </w:r>
      <w:r>
        <w:t>Measures temperature (-20°C to 40°C); requires external probe</w:t>
      </w:r>
    </w:p>
    <w:p>
      <w:pPr>
        <w:pStyle w:val="ListBullet"/>
      </w:pPr>
      <w:r>
        <w:rPr>
          <w:b/>
        </w:rPr>
        <w:t xml:space="preserve">Sound Sensor: </w:t>
      </w:r>
      <w:r>
        <w:t>Detects sound levels and can measure volume (dB)</w:t>
      </w:r>
    </w:p>
    <w:p/>
    <w:p>
      <w:pPr>
        <w:pStyle w:val="Heading2"/>
      </w:pPr>
      <w:r>
        <w:rPr>
          <w:color w:val="0066CC"/>
        </w:rPr>
        <w:t>BUILDING BASIC EV3 ROBOTS</w:t>
      </w:r>
    </w:p>
    <w:p>
      <w:pPr>
        <w:pStyle w:val="Heading3"/>
      </w:pPr>
      <w:r>
        <w:rPr>
          <w:color w:val="0066CC"/>
        </w:rPr>
        <w:t>Simple Robot Design Principles</w:t>
      </w:r>
    </w:p>
    <w:p>
      <w:pPr>
        <w:pStyle w:val="ListBullet"/>
      </w:pPr>
      <w:r>
        <w:t>Chassis: Sturdy rectangular base for stability</w:t>
      </w:r>
    </w:p>
    <w:p>
      <w:pPr>
        <w:pStyle w:val="ListBullet"/>
      </w:pPr>
      <w:r>
        <w:t>Weight distribution: Batteries and brick centered for balance</w:t>
      </w:r>
    </w:p>
    <w:p>
      <w:pPr>
        <w:pStyle w:val="ListBullet"/>
      </w:pPr>
      <w:r>
        <w:t>Wheel placement: 2-3 wheels minimum for mobility</w:t>
      </w:r>
    </w:p>
    <w:p>
      <w:pPr>
        <w:pStyle w:val="ListBullet"/>
      </w:pPr>
      <w:r>
        <w:t>Motor mounting: Secure mounting prevents vibration and slippage</w:t>
      </w:r>
    </w:p>
    <w:p>
      <w:pPr>
        <w:pStyle w:val="ListBullet"/>
      </w:pPr>
      <w:r>
        <w:t>Sensor placement: Position for optimal detection (front for ultrasonic, bottom for color)</w:t>
      </w:r>
    </w:p>
    <w:p>
      <w:pPr>
        <w:pStyle w:val="ListBullet"/>
      </w:pPr>
      <w:r>
        <w:t>Cable management: Route cables to avoid tangling and damage</w:t>
      </w:r>
    </w:p>
    <w:p/>
    <w:p>
      <w:pPr>
        <w:pStyle w:val="Heading2"/>
      </w:pPr>
      <w:r>
        <w:rPr>
          <w:color w:val="0066CC"/>
        </w:rPr>
        <w:t>Types of Robots You Can Build</w:t>
      </w:r>
    </w:p>
    <w:p>
      <w:pPr>
        <w:pStyle w:val="ListBullet"/>
      </w:pPr>
      <w:r>
        <w:rPr>
          <w:b/>
        </w:rPr>
        <w:t xml:space="preserve">Line-Following Robot: </w:t>
      </w:r>
      <w:r>
        <w:t>Uses color sensor to track black line; good for navigation</w:t>
      </w:r>
    </w:p>
    <w:p>
      <w:pPr>
        <w:pStyle w:val="ListBullet"/>
      </w:pPr>
      <w:r>
        <w:rPr>
          <w:b/>
        </w:rPr>
        <w:t xml:space="preserve">Obstacle-Avoiding Robot: </w:t>
      </w:r>
      <w:r>
        <w:t>Uses ultrasonic sensor to navigate around obstacles autonomously</w:t>
      </w:r>
    </w:p>
    <w:p>
      <w:pPr>
        <w:pStyle w:val="ListBullet"/>
      </w:pPr>
      <w:r>
        <w:rPr>
          <w:b/>
        </w:rPr>
        <w:t xml:space="preserve">Gripper Robot: </w:t>
      </w:r>
      <w:r>
        <w:t>Has claw/gripper mechanism to pick up and move objects</w:t>
      </w:r>
    </w:p>
    <w:p>
      <w:pPr>
        <w:pStyle w:val="ListBullet"/>
      </w:pPr>
      <w:r>
        <w:rPr>
          <w:b/>
        </w:rPr>
        <w:t xml:space="preserve">Robotic Arm: </w:t>
      </w:r>
      <w:r>
        <w:t>Multi-motor arm with joints for reaching and positioning objects</w:t>
      </w:r>
    </w:p>
    <w:p>
      <w:pPr>
        <w:pStyle w:val="ListBullet"/>
      </w:pPr>
      <w:r>
        <w:rPr>
          <w:b/>
        </w:rPr>
        <w:t xml:space="preserve">Autonomous Vehicle: </w:t>
      </w:r>
      <w:r>
        <w:t>Drives itself without human control using sensor feedback</w:t>
      </w:r>
    </w:p>
    <w:p/>
    <w:p>
      <w:pPr>
        <w:pStyle w:val="Heading2"/>
      </w:pPr>
      <w:r>
        <w:rPr>
          <w:color w:val="0066CC"/>
        </w:rPr>
        <w:t>EV3 SOFTWARE &amp; PROGRAMMING PLATFORMS</w:t>
      </w:r>
    </w:p>
    <w:p/>
    <w:p>
      <w:pPr>
        <w:pStyle w:val="Heading3"/>
      </w:pPr>
      <w:r>
        <w:rPr>
          <w:color w:val="0066CC"/>
        </w:rPr>
        <w:t>1. EV3 Classroom Software (Block-Based)</w:t>
      </w:r>
    </w:p>
    <w:p>
      <w:pPr>
        <w:pStyle w:val="ListBullet"/>
      </w:pPr>
      <w:r>
        <w:t>Official LEGO programming environment</w:t>
      </w:r>
    </w:p>
    <w:p>
      <w:pPr>
        <w:pStyle w:val="ListBullet"/>
      </w:pPr>
      <w:r>
        <w:t>Visual block-based programming (drag-and-drop)</w:t>
      </w:r>
    </w:p>
    <w:p>
      <w:pPr>
        <w:pStyle w:val="ListBullet"/>
      </w:pPr>
      <w:r>
        <w:t>Suitable for beginners and educators</w:t>
      </w:r>
    </w:p>
    <w:p>
      <w:pPr>
        <w:pStyle w:val="ListBullet"/>
      </w:pPr>
      <w:r>
        <w:t>Blocks represent: Motor control, sensor input, decision logic, loops</w:t>
      </w:r>
    </w:p>
    <w:p>
      <w:pPr>
        <w:pStyle w:val="ListBullet"/>
      </w:pPr>
      <w:r>
        <w:t>Easy debugging with visual flow</w:t>
      </w:r>
    </w:p>
    <w:p>
      <w:pPr>
        <w:pStyle w:val="ListBullet"/>
      </w:pPr>
      <w:r>
        <w:t>Limited to pre-built functions (more rigid)</w:t>
      </w:r>
    </w:p>
    <w:p/>
    <w:p>
      <w:pPr>
        <w:pStyle w:val="Heading3"/>
      </w:pPr>
      <w:r>
        <w:rPr>
          <w:color w:val="0066CC"/>
        </w:rPr>
        <w:t>2. EV3-G (LEGO MINDSTORMS Programming)</w:t>
      </w:r>
    </w:p>
    <w:p>
      <w:pPr>
        <w:pStyle w:val="ListBullet"/>
      </w:pPr>
      <w:r>
        <w:t>Legacy block-based environment (still widely used)</w:t>
      </w:r>
    </w:p>
    <w:p>
      <w:pPr>
        <w:pStyle w:val="ListBullet"/>
      </w:pPr>
      <w:r>
        <w:t>Very similar to Classroom software</w:t>
      </w:r>
    </w:p>
    <w:p>
      <w:pPr>
        <w:pStyle w:val="ListBullet"/>
      </w:pPr>
      <w:r>
        <w:t>Color-coded block categories</w:t>
      </w:r>
    </w:p>
    <w:p>
      <w:pPr>
        <w:pStyle w:val="ListBullet"/>
      </w:pPr>
      <w:r>
        <w:t>Comprehensive sensor and motor blocks</w:t>
      </w:r>
    </w:p>
    <w:p>
      <w:pPr>
        <w:pStyle w:val="ListBullet"/>
      </w:pPr>
      <w:r>
        <w:t>Built-in tutorials and documentation</w:t>
      </w:r>
    </w:p>
    <w:p/>
    <w:p>
      <w:pPr>
        <w:pStyle w:val="Heading3"/>
      </w:pPr>
      <w:r>
        <w:rPr>
          <w:color w:val="0066CC"/>
        </w:rPr>
        <w:t>3. Python for EV3 (Text-Based)</w:t>
      </w:r>
    </w:p>
    <w:p>
      <w:pPr>
        <w:pStyle w:val="ListBullet"/>
      </w:pPr>
      <w:r>
        <w:t>Uses EV3 Python library (ev3dev or pybricks)</w:t>
      </w:r>
    </w:p>
    <w:p>
      <w:pPr>
        <w:pStyle w:val="ListBullet"/>
      </w:pPr>
      <w:r>
        <w:t>Full programming power with Python syntax</w:t>
      </w:r>
    </w:p>
    <w:p>
      <w:pPr>
        <w:pStyle w:val="ListBullet"/>
      </w:pPr>
      <w:r>
        <w:t>More flexible than block-based (custom functions, complex logic)</w:t>
      </w:r>
    </w:p>
    <w:p>
      <w:pPr>
        <w:pStyle w:val="ListBullet"/>
      </w:pPr>
      <w:r>
        <w:t>Steeper learning curve</w:t>
      </w:r>
    </w:p>
    <w:p>
      <w:pPr>
        <w:pStyle w:val="ListBullet"/>
      </w:pPr>
      <w:r>
        <w:t>Better for advanced robotics projects</w:t>
      </w:r>
    </w:p>
    <w:p>
      <w:pPr>
        <w:pStyle w:val="ListBullet"/>
      </w:pPr>
      <w:r>
        <w:t>Popular in competitions and university robotics</w:t>
      </w:r>
    </w:p>
    <w:p/>
    <w:p>
      <w:pPr>
        <w:pStyle w:val="Heading2"/>
      </w:pPr>
      <w:r>
        <w:rPr>
          <w:color w:val="0066CC"/>
        </w:rPr>
        <w:t>BLOCK-BASED PROGRAMMING (EV3 Classroom)</w:t>
      </w:r>
    </w:p>
    <w:p/>
    <w:p>
      <w:pPr>
        <w:pStyle w:val="Heading3"/>
      </w:pPr>
      <w:r>
        <w:rPr>
          <w:color w:val="0066CC"/>
        </w:rPr>
        <w:t>Main Block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CCFF"/>
          </w:tcPr>
          <w:p>
            <w:r>
              <w:t>Block Type</w:t>
            </w:r>
          </w:p>
        </w:tc>
        <w:tc>
          <w:tcPr>
            <w:tcW w:type="dxa" w:w="5040"/>
            <w:shd w:fill="E6CCFF"/>
          </w:tcPr>
          <w:p>
            <w:r>
              <w:t>Function &amp; Examples</w:t>
            </w:r>
          </w:p>
        </w:tc>
      </w:tr>
      <w:tr>
        <w:tc>
          <w:tcPr>
            <w:tcW w:type="dxa" w:w="5040"/>
          </w:tcPr>
          <w:p>
            <w:r>
              <w:t>Motor Blocks</w:t>
            </w:r>
          </w:p>
        </w:tc>
        <w:tc>
          <w:tcPr>
            <w:tcW w:type="dxa" w:w="5040"/>
          </w:tcPr>
          <w:p>
            <w:r>
              <w:t>Control motors: Turn On, Turn Off, Move for Time (seconds/degrees)</w:t>
            </w:r>
          </w:p>
        </w:tc>
      </w:tr>
      <w:tr>
        <w:tc>
          <w:tcPr>
            <w:tcW w:type="dxa" w:w="5040"/>
          </w:tcPr>
          <w:p>
            <w:r>
              <w:t>Sensor Blocks</w:t>
            </w:r>
          </w:p>
        </w:tc>
        <w:tc>
          <w:tcPr>
            <w:tcW w:type="dxa" w:w="5040"/>
          </w:tcPr>
          <w:p>
            <w:r>
              <w:t>Read sensors: Touch, Ultrasonic, Color, Gyro measurements</w:t>
            </w:r>
          </w:p>
        </w:tc>
      </w:tr>
      <w:tr>
        <w:tc>
          <w:tcPr>
            <w:tcW w:type="dxa" w:w="5040"/>
          </w:tcPr>
          <w:p>
            <w:r>
              <w:t>Flow Control</w:t>
            </w:r>
          </w:p>
        </w:tc>
        <w:tc>
          <w:tcPr>
            <w:tcW w:type="dxa" w:w="5040"/>
          </w:tcPr>
          <w:p>
            <w:r>
              <w:t>Conditionals (If-Then-Else), Loops (Repeat, Loop Until)</w:t>
            </w:r>
          </w:p>
        </w:tc>
      </w:tr>
      <w:tr>
        <w:tc>
          <w:tcPr>
            <w:tcW w:type="dxa" w:w="5040"/>
          </w:tcPr>
          <w:p>
            <w:r>
              <w:t>Data Blocks</w:t>
            </w:r>
          </w:p>
        </w:tc>
        <w:tc>
          <w:tcPr>
            <w:tcW w:type="dxa" w:w="5040"/>
          </w:tcPr>
          <w:p>
            <w:r>
              <w:t>Variables, constants, mathematical operations</w:t>
            </w:r>
          </w:p>
        </w:tc>
      </w:tr>
      <w:tr>
        <w:tc>
          <w:tcPr>
            <w:tcW w:type="dxa" w:w="5040"/>
          </w:tcPr>
          <w:p>
            <w:r>
              <w:t>Comment Blocks</w:t>
            </w:r>
          </w:p>
        </w:tc>
        <w:tc>
          <w:tcPr>
            <w:tcW w:type="dxa" w:w="5040"/>
          </w:tcPr>
          <w:p>
            <w:r>
              <w:t>Documentation, note-taking within program</w:t>
            </w:r>
          </w:p>
        </w:tc>
      </w:tr>
    </w:tbl>
    <w:p/>
    <w:p>
      <w:pPr>
        <w:pStyle w:val="Heading3"/>
      </w:pPr>
      <w:r>
        <w:rPr>
          <w:color w:val="0066CC"/>
        </w:rPr>
        <w:t>Example Block Programs</w:t>
      </w:r>
    </w:p>
    <w:p>
      <w:pPr>
        <w:pStyle w:val="ListBullet"/>
      </w:pPr>
      <w:r>
        <w:t>PROGRAM 1: Simple Motor Control</w:t>
      </w:r>
    </w:p>
    <w:p>
      <w:pPr>
        <w:pStyle w:val="ListBullet2"/>
      </w:pPr>
      <w:r>
        <w:br/>
        <w:t>1. Move Forward: Motor Block → Set Port A &amp; B → Direction Forward → Duration 2 seconds</w:t>
        <w:br/>
        <w:t>2. Turn Right: Motor Block → Set Port A → Direction Forward → Port B Direction Backward → Duration 1 second</w:t>
        <w:br/>
        <w:t>3. Stop: Motor Block → Set Port A &amp; B → Direction Stop → Duration 0</w:t>
        <w:br/>
        <w:t>Result: Robot moves forward 2 seconds, then turns right 1 second, then stops.</w:t>
        <w:br/>
      </w:r>
    </w:p>
    <w:p/>
    <w:p>
      <w:pPr>
        <w:pStyle w:val="ListBullet"/>
      </w:pPr>
      <w:r>
        <w:t>PROGRAM 2: Line-Following Robot</w:t>
      </w:r>
    </w:p>
    <w:p>
      <w:pPr>
        <w:pStyle w:val="ListBullet2"/>
      </w:pPr>
      <w:r>
        <w:br/>
        <w:t>Loop Until (Button Pressed):</w:t>
        <w:br/>
        <w:t xml:space="preserve">  1. Read Color Sensor → Check if it detects Black line</w:t>
        <w:br/>
        <w:t xml:space="preserve">  2. If Black on LEFT:</w:t>
        <w:br/>
        <w:t xml:space="preserve">     - Turn Left Motor a bit slower</w:t>
        <w:br/>
        <w:t xml:space="preserve">     - Turn Right Motor at full speed</w:t>
        <w:br/>
        <w:t xml:space="preserve">  3. If Black on RIGHT:</w:t>
        <w:br/>
        <w:t xml:space="preserve">     - Turn Left Motor at full speed</w:t>
        <w:br/>
        <w:t xml:space="preserve">     - Turn Right Motor a bit slower</w:t>
        <w:br/>
        <w:t xml:space="preserve">  4. If Black in CENTER:</w:t>
        <w:br/>
        <w:t xml:space="preserve">     - Both motors at full speed (move straight)</w:t>
        <w:br/>
        <w:t>Result: Robot follows the black line continuously.</w:t>
        <w:br/>
      </w:r>
    </w:p>
    <w:p/>
    <w:p>
      <w:pPr>
        <w:pStyle w:val="ListBullet"/>
      </w:pPr>
      <w:r>
        <w:t>PROGRAM 3: Obstacle-Avoiding Robot</w:t>
      </w:r>
    </w:p>
    <w:p>
      <w:pPr>
        <w:pStyle w:val="ListBullet2"/>
      </w:pPr>
      <w:r>
        <w:br/>
        <w:t>Loop Until (Button Pressed):</w:t>
        <w:br/>
        <w:t xml:space="preserve">  1. Read Ultrasonic Sensor → Get Distance to object ahead</w:t>
        <w:br/>
        <w:t xml:space="preserve">  2. If Distance &gt; 20cm:</w:t>
        <w:br/>
        <w:t xml:space="preserve">     - Move Forward at full speed</w:t>
        <w:br/>
        <w:t xml:space="preserve">  3. If Distance &lt; 20cm:</w:t>
        <w:br/>
        <w:t xml:space="preserve">     - Stop motors</w:t>
        <w:br/>
        <w:t xml:space="preserve">     - Back up 1 second</w:t>
        <w:br/>
        <w:t xml:space="preserve">     - Turn Right 90° (1.5 seconds)</w:t>
        <w:br/>
        <w:t xml:space="preserve">     - Continue loop</w:t>
        <w:br/>
        <w:t>Result: Robot drives forward, stops before hitting obstacle, backs up, turns right, repeats.</w:t>
        <w:br/>
      </w:r>
    </w:p>
    <w:p/>
    <w:p>
      <w:pPr>
        <w:pStyle w:val="Heading2"/>
      </w:pPr>
      <w:r>
        <w:rPr>
          <w:color w:val="0066CC"/>
        </w:rPr>
        <w:t>PYTHON PROGRAMMING FOR EV3</w:t>
      </w:r>
    </w:p>
    <w:p/>
    <w:p>
      <w:pPr>
        <w:pStyle w:val="Heading3"/>
      </w:pPr>
      <w:r>
        <w:rPr>
          <w:color w:val="0066CC"/>
        </w:rPr>
        <w:t>Why Python for EV3?</w:t>
      </w:r>
    </w:p>
    <w:p>
      <w:pPr>
        <w:pStyle w:val="ListBullet"/>
      </w:pPr>
      <w:r>
        <w:t>More powerful than block-based programming</w:t>
      </w:r>
    </w:p>
    <w:p>
      <w:pPr>
        <w:pStyle w:val="ListBullet"/>
      </w:pPr>
      <w:r>
        <w:t>Professional programming language (used in industry)</w:t>
      </w:r>
    </w:p>
    <w:p>
      <w:pPr>
        <w:pStyle w:val="ListBullet"/>
      </w:pPr>
      <w:r>
        <w:t>Better for complex logic and advanced robotics</w:t>
      </w:r>
    </w:p>
    <w:p>
      <w:pPr>
        <w:pStyle w:val="ListBullet"/>
      </w:pPr>
      <w:r>
        <w:t>Direct access to EV3 hardware</w:t>
      </w:r>
    </w:p>
    <w:p>
      <w:pPr>
        <w:pStyle w:val="ListBullet"/>
      </w:pPr>
      <w:r>
        <w:t>Transferable skills to other programming domains</w:t>
      </w:r>
    </w:p>
    <w:p>
      <w:pPr>
        <w:pStyle w:val="ListBullet"/>
      </w:pPr>
      <w:r>
        <w:t>Active community with libraries and frameworks</w:t>
      </w:r>
    </w:p>
    <w:p/>
    <w:p>
      <w:pPr>
        <w:pStyle w:val="Heading3"/>
      </w:pPr>
      <w:r>
        <w:rPr>
          <w:color w:val="0066CC"/>
        </w:rPr>
        <w:t>Setting Up Python for EV3</w:t>
      </w:r>
    </w:p>
    <w:p>
      <w:pPr>
        <w:pStyle w:val="ListBullet"/>
      </w:pPr>
      <w:r>
        <w:t>1. Install Python 3.x on your computer (python.org)</w:t>
      </w:r>
    </w:p>
    <w:p>
      <w:pPr>
        <w:pStyle w:val="ListBullet"/>
      </w:pPr>
      <w:r>
        <w:t>2. Download pybricks library: pip install pybricks</w:t>
      </w:r>
    </w:p>
    <w:p>
      <w:pPr>
        <w:pStyle w:val="ListBullet"/>
      </w:pPr>
      <w:r>
        <w:t>3. Connect EV3 brick to computer via USB</w:t>
      </w:r>
    </w:p>
    <w:p>
      <w:pPr>
        <w:pStyle w:val="ListBullet"/>
      </w:pPr>
      <w:r>
        <w:t>4. Use VS Code or Thonny IDE for coding</w:t>
      </w:r>
    </w:p>
    <w:p>
      <w:pPr>
        <w:pStyle w:val="ListBullet"/>
      </w:pPr>
      <w:r>
        <w:t>5. Write .py files and transfer to EV3 brick via USB</w:t>
      </w:r>
    </w:p>
    <w:p/>
    <w:p>
      <w:pPr>
        <w:pStyle w:val="Heading3"/>
      </w:pPr>
      <w:r>
        <w:rPr>
          <w:color w:val="0066CC"/>
        </w:rPr>
        <w:t>Python EV3 Code Examples</w:t>
      </w:r>
    </w:p>
    <w:p>
      <w:pPr>
        <w:pStyle w:val="ListBullet"/>
      </w:pPr>
      <w:r>
        <w:t>Example 1: Basic Motor Control</w:t>
      </w:r>
    </w:p>
    <w:p>
      <w:pPr>
        <w:pStyle w:val="ListBullet2"/>
      </w:pPr>
      <w:r>
        <w:rPr>
          <w:rFonts w:ascii="Courier New" w:hAnsi="Courier New"/>
          <w:sz w:val="16"/>
        </w:rPr>
        <w:br/>
        <w:t>from pybricks.ev3brick import EV3Brick</w:t>
        <w:br/>
        <w:t>from pybricks.ev3devices import Motor</w:t>
        <w:br/>
        <w:t>from pybricks.parameters import Port</w:t>
        <w:br/>
        <w:br/>
        <w:t># Initialize EV3 brick</w:t>
        <w:br/>
        <w:t>ev3 = EV3Brick()</w:t>
        <w:br/>
        <w:br/>
        <w:t># Initialize motors on ports A and B</w:t>
        <w:br/>
        <w:t>motor_left = Motor(Port.B)</w:t>
        <w:br/>
        <w:t>motor_right = Motor(Port.C)</w:t>
        <w:br/>
        <w:br/>
        <w:t># Simple movement: drive forward for 3 seconds</w:t>
        <w:br/>
        <w:t>motor_left.run(500)   # 500 deg/s</w:t>
        <w:br/>
        <w:t>motor_right.run(500)</w:t>
        <w:br/>
        <w:t>import time</w:t>
        <w:br/>
        <w:t>time.sleep(3)</w:t>
        <w:br/>
        <w:br/>
        <w:t># Stop motors</w:t>
        <w:br/>
        <w:t>motor_left.stop()</w:t>
        <w:br/>
        <w:t>motor_right.stop()</w:t>
        <w:br/>
        <w:br/>
        <w:t># Spin in circle</w:t>
        <w:br/>
        <w:t>motor_left.run(500)</w:t>
        <w:br/>
        <w:t>motor_right.run(-500)  # Negative for opposite direction</w:t>
        <w:br/>
        <w:t>time.sleep(2)</w:t>
        <w:br/>
        <w:t>motor_left.stop()</w:t>
        <w:br/>
        <w:t>motor_right.stop()</w:t>
        <w:br/>
      </w:r>
    </w:p>
    <w:p/>
    <w:p>
      <w:pPr>
        <w:pStyle w:val="ListBullet"/>
      </w:pPr>
      <w:r>
        <w:t>Example 2: Obstacle Avoidance with Sensor</w:t>
      </w:r>
    </w:p>
    <w:p>
      <w:pPr>
        <w:pStyle w:val="ListBullet2"/>
      </w:pPr>
      <w:r>
        <w:rPr>
          <w:rFonts w:ascii="Courier New" w:hAnsi="Courier New"/>
          <w:sz w:val="16"/>
        </w:rPr>
        <w:br/>
        <w:t>from pybricks.ev3brick import EV3Brick</w:t>
        <w:br/>
        <w:t>from pybricks.ev3devices import Motor, UltrasonicSensor</w:t>
        <w:br/>
        <w:t>from pybricks.parameters import Port</w:t>
        <w:br/>
        <w:br/>
        <w:t>ev3 = EV3Brick()</w:t>
        <w:br/>
        <w:t>motor_left = Motor(Port.B)</w:t>
        <w:br/>
        <w:t>motor_right = Motor(Port.C)</w:t>
        <w:br/>
        <w:t>ultrasonic = UltrasonicSensor(Port.1)  # Port 1 is input sensor</w:t>
        <w:br/>
        <w:br/>
        <w:t># Obstacle avoidance loop</w:t>
        <w:br/>
        <w:t>while True:</w:t>
        <w:br/>
        <w:t xml:space="preserve">    distance = ultrasonic.distance()  # Get distance in mm</w:t>
        <w:br/>
        <w:t xml:space="preserve">    </w:t>
        <w:br/>
        <w:t xml:space="preserve">    if distance &gt; 200:  # More than 20cm away</w:t>
        <w:br/>
        <w:t xml:space="preserve">        # Move forward</w:t>
        <w:br/>
        <w:t xml:space="preserve">        motor_left.run(500)</w:t>
        <w:br/>
        <w:t xml:space="preserve">        motor_right.run(500)</w:t>
        <w:br/>
        <w:t xml:space="preserve">    else:  # Obstacle detected</w:t>
        <w:br/>
        <w:t xml:space="preserve">        # Back up</w:t>
        <w:br/>
        <w:t xml:space="preserve">        motor_left.run(-300)</w:t>
        <w:br/>
        <w:t xml:space="preserve">        motor_right.run(-300)</w:t>
        <w:br/>
        <w:t xml:space="preserve">        time.sleep(1)</w:t>
        <w:br/>
        <w:t xml:space="preserve">        </w:t>
        <w:br/>
        <w:t xml:space="preserve">        # Turn right</w:t>
        <w:br/>
        <w:t xml:space="preserve">        motor_left.run(300)</w:t>
        <w:br/>
        <w:t xml:space="preserve">        motor_right.run(-300)</w:t>
        <w:br/>
        <w:t xml:space="preserve">        time.sleep(1.5)</w:t>
        <w:br/>
        <w:t xml:space="preserve">        </w:t>
        <w:br/>
        <w:t xml:space="preserve">        # Continue main loop</w:t>
        <w:br/>
      </w:r>
    </w:p>
    <w:p/>
    <w:p>
      <w:pPr>
        <w:pStyle w:val="ListBullet"/>
      </w:pPr>
      <w:r>
        <w:t>Example 3: Line Following Program</w:t>
      </w:r>
    </w:p>
    <w:p>
      <w:pPr>
        <w:pStyle w:val="ListBullet2"/>
      </w:pPr>
      <w:r>
        <w:rPr>
          <w:rFonts w:ascii="Courier New" w:hAnsi="Courier New"/>
          <w:sz w:val="16"/>
        </w:rPr>
        <w:br/>
        <w:t>from pybricks.ev3brick import EV3Brick</w:t>
        <w:br/>
        <w:t>from pybricks.ev3devices import Motor, ColorSensor</w:t>
        <w:br/>
        <w:t>from pybricks.parameters import Port</w:t>
        <w:br/>
        <w:t>import time</w:t>
        <w:br/>
        <w:br/>
        <w:t>ev3 = EV3Brick()</w:t>
        <w:br/>
        <w:t>motor_left = Motor(Port.B)</w:t>
        <w:br/>
        <w:t>motor_right = Motor(Port.C)</w:t>
        <w:br/>
        <w:t>color_sensor = ColorSensor(Port.2)</w:t>
        <w:br/>
        <w:br/>
        <w:t># Line-following program</w:t>
        <w:br/>
        <w:t>while True:</w:t>
        <w:br/>
        <w:t xml:space="preserve">    color = color_sensor.reflection()  # Get light reflection (0=black, 100=white)</w:t>
        <w:br/>
        <w:t xml:space="preserve">    </w:t>
        <w:br/>
        <w:t xml:space="preserve">    if color &lt; 30:  # Black detected (line beneath sensor)</w:t>
        <w:br/>
        <w:t xml:space="preserve">        # Adjust motors to stay on line</w:t>
        <w:br/>
        <w:t xml:space="preserve">        motor_left.run(300)      # Slight right turn</w:t>
        <w:br/>
        <w:t xml:space="preserve">        motor_right.run(400)     # Left motor slower</w:t>
        <w:br/>
        <w:t xml:space="preserve">    else:  # White area (no line)</w:t>
        <w:br/>
        <w:t xml:space="preserve">        # Correct to find line again</w:t>
        <w:br/>
        <w:t xml:space="preserve">        motor_left.run(400)      # Slight left turn</w:t>
        <w:br/>
        <w:t xml:space="preserve">        motor_right.run(300)     # Right motor slower</w:t>
        <w:br/>
        <w:t xml:space="preserve">    </w:t>
        <w:br/>
        <w:t xml:space="preserve">    time.sleep(0.05)  # Update every 50ms</w:t>
        <w:br/>
      </w:r>
    </w:p>
    <w:p>
      <w:r>
        <w:br w:type="page"/>
      </w:r>
    </w:p>
    <w:p>
      <w:pPr>
        <w:pStyle w:val="Heading1"/>
      </w:pPr>
      <w:r>
        <w:rPr>
          <w:color w:val="CC6600"/>
        </w:rPr>
        <w:t>PART 3: ROBOTICS LEARNING PATHWAY</w:t>
      </w:r>
    </w:p>
    <w:p>
      <w:pPr>
        <w:pStyle w:val="Heading2"/>
      </w:pPr>
      <w:r>
        <w:rPr>
          <w:color w:val="0066CC"/>
        </w:rPr>
        <w:t>ARDUINO vs EV3: When to Use Each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E6CC"/>
          </w:tcPr>
          <w:p>
            <w:r>
              <w:t>Aspect</w:t>
            </w:r>
          </w:p>
        </w:tc>
        <w:tc>
          <w:tcPr>
            <w:tcW w:type="dxa" w:w="3360"/>
            <w:shd w:fill="FFE6CC"/>
          </w:tcPr>
          <w:p>
            <w:r>
              <w:t>Arduino</w:t>
            </w:r>
          </w:p>
        </w:tc>
        <w:tc>
          <w:tcPr>
            <w:tcW w:type="dxa" w:w="3360"/>
            <w:shd w:fill="FFE6CC"/>
          </w:tcPr>
          <w:p>
            <w:r>
              <w:t>EV3</w:t>
            </w:r>
          </w:p>
        </w:tc>
      </w:tr>
      <w:tr>
        <w:tc>
          <w:tcPr>
            <w:tcW w:type="dxa" w:w="3360"/>
          </w:tcPr>
          <w:p>
            <w:r>
              <w:t>Learning Curve</w:t>
            </w:r>
          </w:p>
        </w:tc>
        <w:tc>
          <w:tcPr>
            <w:tcW w:type="dxa" w:w="3360"/>
          </w:tcPr>
          <w:p>
            <w:r>
              <w:t>Moderate (need electronics knowledge)</w:t>
            </w:r>
          </w:p>
        </w:tc>
        <w:tc>
          <w:tcPr>
            <w:tcW w:type="dxa" w:w="3360"/>
          </w:tcPr>
          <w:p>
            <w:r>
              <w:t>Easy (LEGO building + block programming)</w:t>
            </w:r>
          </w:p>
        </w:tc>
      </w:tr>
      <w:tr>
        <w:tc>
          <w:tcPr>
            <w:tcW w:type="dxa" w:w="3360"/>
          </w:tcPr>
          <w:p>
            <w:r>
              <w:t>Cost</w:t>
            </w:r>
          </w:p>
        </w:tc>
        <w:tc>
          <w:tcPr>
            <w:tcW w:type="dxa" w:w="3360"/>
          </w:tcPr>
          <w:p>
            <w:r>
              <w:t>Low ($20-50 per kit)</w:t>
            </w:r>
          </w:p>
        </w:tc>
        <w:tc>
          <w:tcPr>
            <w:tcW w:type="dxa" w:w="3360"/>
          </w:tcPr>
          <w:p>
            <w:r>
              <w:t>High ($350-500 per kit)</w:t>
            </w:r>
          </w:p>
        </w:tc>
      </w:tr>
      <w:tr>
        <w:tc>
          <w:tcPr>
            <w:tcW w:type="dxa" w:w="3360"/>
          </w:tcPr>
          <w:p>
            <w:r>
              <w:t>Best For</w:t>
            </w:r>
          </w:p>
        </w:tc>
        <w:tc>
          <w:tcPr>
            <w:tcW w:type="dxa" w:w="3360"/>
          </w:tcPr>
          <w:p>
            <w:r>
              <w:t>Sensor projects, IoT, electronics learning</w:t>
            </w:r>
          </w:p>
        </w:tc>
        <w:tc>
          <w:tcPr>
            <w:tcW w:type="dxa" w:w="3360"/>
          </w:tcPr>
          <w:p>
            <w:r>
              <w:t>Robotics competitions, school projects</w:t>
            </w:r>
          </w:p>
        </w:tc>
      </w:tr>
      <w:tr>
        <w:tc>
          <w:tcPr>
            <w:tcW w:type="dxa" w:w="3360"/>
          </w:tcPr>
          <w:p>
            <w:r>
              <w:t>Customization</w:t>
            </w:r>
          </w:p>
        </w:tc>
        <w:tc>
          <w:tcPr>
            <w:tcW w:type="dxa" w:w="3360"/>
          </w:tcPr>
          <w:p>
            <w:r>
              <w:t>High (build anything with components)</w:t>
            </w:r>
          </w:p>
        </w:tc>
        <w:tc>
          <w:tcPr>
            <w:tcW w:type="dxa" w:w="3360"/>
          </w:tcPr>
          <w:p>
            <w:r>
              <w:t>Medium (limited by LEGO pieces)</w:t>
            </w:r>
          </w:p>
        </w:tc>
      </w:tr>
      <w:tr>
        <w:tc>
          <w:tcPr>
            <w:tcW w:type="dxa" w:w="3360"/>
          </w:tcPr>
          <w:p>
            <w:r>
              <w:t>Community Support</w:t>
            </w:r>
          </w:p>
        </w:tc>
        <w:tc>
          <w:tcPr>
            <w:tcW w:type="dxa" w:w="3360"/>
          </w:tcPr>
          <w:p>
            <w:r>
              <w:t>Huge (millions of projects online)</w:t>
            </w:r>
          </w:p>
        </w:tc>
        <w:tc>
          <w:tcPr>
            <w:tcW w:type="dxa" w:w="3360"/>
          </w:tcPr>
          <w:p>
            <w:r>
              <w:t>Very active (FIRST Lego League, schools)</w:t>
            </w:r>
          </w:p>
        </w:tc>
      </w:tr>
    </w:tbl>
    <w:p/>
    <w:p>
      <w:pPr>
        <w:pStyle w:val="Heading2"/>
      </w:pPr>
      <w:r>
        <w:rPr>
          <w:color w:val="0066CC"/>
        </w:rPr>
        <w:t>RECOMMENDED LEARNING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E6CC"/>
          </w:tcPr>
          <w:p>
            <w:r>
              <w:t>Phase</w:t>
            </w:r>
          </w:p>
        </w:tc>
        <w:tc>
          <w:tcPr>
            <w:tcW w:type="dxa" w:w="3360"/>
            <w:shd w:fill="FFE6CC"/>
          </w:tcPr>
          <w:p>
            <w:r>
              <w:t>Technology</w:t>
            </w:r>
          </w:p>
        </w:tc>
        <w:tc>
          <w:tcPr>
            <w:tcW w:type="dxa" w:w="3360"/>
            <w:shd w:fill="FFE6CC"/>
          </w:tcPr>
          <w:p>
            <w:r>
              <w:t>Learning Activities</w:t>
            </w:r>
          </w:p>
        </w:tc>
      </w:tr>
      <w:tr>
        <w:tc>
          <w:tcPr>
            <w:tcW w:type="dxa" w:w="3360"/>
          </w:tcPr>
          <w:p>
            <w:r>
              <w:t>Phase 1: Basics</w:t>
            </w:r>
          </w:p>
        </w:tc>
        <w:tc>
          <w:tcPr>
            <w:tcW w:type="dxa" w:w="3360"/>
          </w:tcPr>
          <w:p>
            <w:r>
              <w:t>Arduino Starter Kit</w:t>
            </w:r>
          </w:p>
        </w:tc>
        <w:tc>
          <w:tcPr>
            <w:tcW w:type="dxa" w:w="3360"/>
          </w:tcPr>
          <w:p>
            <w:r>
              <w:t>LEDs, buttons, buzzers; understand I/O</w:t>
            </w:r>
          </w:p>
        </w:tc>
      </w:tr>
      <w:tr>
        <w:tc>
          <w:tcPr>
            <w:tcW w:type="dxa" w:w="3360"/>
          </w:tcPr>
          <w:p>
            <w:r>
              <w:t>Phase 2: Sensors</w:t>
            </w:r>
          </w:p>
        </w:tc>
        <w:tc>
          <w:tcPr>
            <w:tcW w:type="dxa" w:w="3360"/>
          </w:tcPr>
          <w:p>
            <w:r>
              <w:t>Arduino + Sensors Kit</w:t>
            </w:r>
          </w:p>
        </w:tc>
        <w:tc>
          <w:tcPr>
            <w:tcW w:type="dxa" w:w="3360"/>
          </w:tcPr>
          <w:p>
            <w:r>
              <w:t>Temperature, light, distance; data collection</w:t>
            </w:r>
          </w:p>
        </w:tc>
      </w:tr>
      <w:tr>
        <w:tc>
          <w:tcPr>
            <w:tcW w:type="dxa" w:w="3360"/>
          </w:tcPr>
          <w:p>
            <w:r>
              <w:t>Phase 3: Motors &amp; Motion</w:t>
            </w:r>
          </w:p>
        </w:tc>
        <w:tc>
          <w:tcPr>
            <w:tcW w:type="dxa" w:w="3360"/>
          </w:tcPr>
          <w:p>
            <w:r>
              <w:t>Arduino Robot Kit</w:t>
            </w:r>
          </w:p>
        </w:tc>
        <w:tc>
          <w:tcPr>
            <w:tcW w:type="dxa" w:w="3360"/>
          </w:tcPr>
          <w:p>
            <w:r>
              <w:t>DC motors, servo motors; movement control</w:t>
            </w:r>
          </w:p>
        </w:tc>
      </w:tr>
      <w:tr>
        <w:tc>
          <w:tcPr>
            <w:tcW w:type="dxa" w:w="3360"/>
          </w:tcPr>
          <w:p>
            <w:r>
              <w:t>Phase 4: Robotics</w:t>
            </w:r>
          </w:p>
        </w:tc>
        <w:tc>
          <w:tcPr>
            <w:tcW w:type="dxa" w:w="3360"/>
          </w:tcPr>
          <w:p>
            <w:r>
              <w:t>EV3 Competition Kit</w:t>
            </w:r>
          </w:p>
        </w:tc>
        <w:tc>
          <w:tcPr>
            <w:tcW w:type="dxa" w:w="3360"/>
          </w:tcPr>
          <w:p>
            <w:r>
              <w:t>Complex robots, autonomous behavior, competitions</w:t>
            </w:r>
          </w:p>
        </w:tc>
      </w:tr>
    </w:tbl>
    <w:p/>
    <w:p>
      <w:pPr>
        <w:pStyle w:val="Heading2"/>
      </w:pPr>
      <w:r>
        <w:rPr>
          <w:color w:val="0066CC"/>
        </w:rPr>
        <w:t>PROJECT IDEAS TO BUILD YOUR SKILLS</w:t>
      </w:r>
    </w:p>
    <w:p>
      <w:pPr>
        <w:pStyle w:val="ListBullet"/>
      </w:pPr>
      <w:r>
        <w:rPr>
          <w:b/>
        </w:rPr>
        <w:t>Arduino Level 1:</w:t>
      </w:r>
    </w:p>
    <w:p>
      <w:pPr>
        <w:pStyle w:val="ListBullet2"/>
      </w:pPr>
      <w:r>
        <w:t>LED Flasher: Blink LED at different speeds</w:t>
      </w:r>
    </w:p>
    <w:p>
      <w:pPr>
        <w:pStyle w:val="ListBullet2"/>
      </w:pPr>
      <w:r>
        <w:t>Theremin: Play sounds with light sensor</w:t>
      </w:r>
    </w:p>
    <w:p>
      <w:pPr>
        <w:pStyle w:val="ListBullet2"/>
      </w:pPr>
      <w:r>
        <w:t>Temperature Monitor: Display readings on serial monitor</w:t>
      </w:r>
    </w:p>
    <w:p>
      <w:pPr>
        <w:pStyle w:val="ListBullet2"/>
      </w:pPr>
      <w:r>
        <w:t>Smart Light: LED brightness controlled by potentiometer</w:t>
      </w:r>
    </w:p>
    <w:p>
      <w:pPr>
        <w:pStyle w:val="ListBullet"/>
      </w:pPr>
      <w:r>
        <w:rPr>
          <w:b/>
        </w:rPr>
        <w:t>Arduino Level 2:</w:t>
      </w:r>
    </w:p>
    <w:p>
      <w:pPr>
        <w:pStyle w:val="ListBullet2"/>
      </w:pPr>
      <w:r>
        <w:t>Traffic Light Controller: Simulate intersection signals</w:t>
      </w:r>
    </w:p>
    <w:p>
      <w:pPr>
        <w:pStyle w:val="ListBullet2"/>
      </w:pPr>
      <w:r>
        <w:t>Distance Sensor Alert: Buzzer warns when object approaches</w:t>
      </w:r>
    </w:p>
    <w:p>
      <w:pPr>
        <w:pStyle w:val="ListBullet2"/>
      </w:pPr>
      <w:r>
        <w:t>Data Logger: Record temperature data to SD card</w:t>
      </w:r>
    </w:p>
    <w:p>
      <w:pPr>
        <w:pStyle w:val="ListBullet2"/>
      </w:pPr>
      <w:r>
        <w:t>Weather Station: Collect temp, humidity, light data</w:t>
      </w:r>
    </w:p>
    <w:p>
      <w:pPr>
        <w:pStyle w:val="ListBullet"/>
      </w:pPr>
      <w:r>
        <w:rPr>
          <w:b/>
        </w:rPr>
        <w:t>EV3 Level 1:</w:t>
      </w:r>
    </w:p>
    <w:p>
      <w:pPr>
        <w:pStyle w:val="ListBullet2"/>
      </w:pPr>
      <w:r>
        <w:t>Simple Follow-Me Robot: Basic obstacle avoidance</w:t>
      </w:r>
    </w:p>
    <w:p>
      <w:pPr>
        <w:pStyle w:val="ListBullet2"/>
      </w:pPr>
      <w:r>
        <w:t>Line Tracer: Follow black line on white surface</w:t>
      </w:r>
    </w:p>
    <w:p>
      <w:pPr>
        <w:pStyle w:val="ListBullet2"/>
      </w:pPr>
      <w:r>
        <w:t>Robotic Pet: Move and respond to touch sensor</w:t>
      </w:r>
    </w:p>
    <w:p>
      <w:pPr>
        <w:pStyle w:val="ListBullet2"/>
      </w:pPr>
      <w:r>
        <w:t>Grabber Bot: Pick up objects with gripper</w:t>
      </w:r>
    </w:p>
    <w:p>
      <w:pPr>
        <w:pStyle w:val="ListBullet"/>
      </w:pPr>
      <w:r>
        <w:rPr>
          <w:b/>
        </w:rPr>
        <w:t>EV3 Level 2:</w:t>
      </w:r>
    </w:p>
    <w:p>
      <w:pPr>
        <w:pStyle w:val="ListBullet2"/>
      </w:pPr>
      <w:r>
        <w:t>Maze Solver: Navigate autonomously through maze</w:t>
      </w:r>
    </w:p>
    <w:p>
      <w:pPr>
        <w:pStyle w:val="ListBullet2"/>
      </w:pPr>
      <w:r>
        <w:t>Sumo Bot: Push opponent out of ring (competition style)</w:t>
      </w:r>
    </w:p>
    <w:p>
      <w:pPr>
        <w:pStyle w:val="ListBullet2"/>
      </w:pPr>
      <w:r>
        <w:t>Robotic Arm: Pick, place, and sort objects by color</w:t>
      </w:r>
    </w:p>
    <w:p>
      <w:pPr>
        <w:pStyle w:val="ListBullet2"/>
      </w:pPr>
      <w:r>
        <w:t>Autonomous Parking: Back into spot and align perfectly</w:t>
      </w:r>
    </w:p>
    <w:p/>
    <w:p>
      <w:pPr>
        <w:pStyle w:val="Heading2"/>
      </w:pPr>
      <w:r>
        <w:rPr>
          <w:color w:val="0066CC"/>
        </w:rPr>
        <w:t>RESOURCES FOR CONTINUED LEARNING</w:t>
      </w:r>
    </w:p>
    <w:p>
      <w:pPr>
        <w:pStyle w:val="ListBullet"/>
      </w:pPr>
      <w:r>
        <w:t>Arduino Official Website: arduino.cc - Documentation, tutorials, projects</w:t>
      </w:r>
    </w:p>
    <w:p>
      <w:pPr>
        <w:pStyle w:val="ListBullet"/>
      </w:pPr>
      <w:r>
        <w:t>LEGO Education: education.lego.com - Official EV3 resources, lesson plans</w:t>
      </w:r>
    </w:p>
    <w:p>
      <w:pPr>
        <w:pStyle w:val="ListBullet"/>
      </w:pPr>
      <w:r>
        <w:t>Instructables: instructables.com - Step-by-step project guides</w:t>
      </w:r>
    </w:p>
    <w:p>
      <w:pPr>
        <w:pStyle w:val="ListBullet"/>
      </w:pPr>
      <w:r>
        <w:t>YouTube Channels: Paul McWhorter (Arduino), Dexter Industries (EV3)</w:t>
      </w:r>
    </w:p>
    <w:p>
      <w:pPr>
        <w:pStyle w:val="ListBullet"/>
      </w:pPr>
      <w:r>
        <w:t>Online Communities: Arduino Forum, EV3 subreddit, FIRST Lego League</w:t>
      </w:r>
    </w:p>
    <w:p>
      <w:pPr>
        <w:pStyle w:val="ListBullet"/>
      </w:pPr>
      <w:r>
        <w:t>Books: "Arduino Cookbook" by Michael Margolis, "LEGO Robotics" guides</w:t>
      </w:r>
    </w:p>
    <w:p/>
    <w:p>
      <w:pPr>
        <w:pStyle w:val="Heading2"/>
      </w:pPr>
      <w:r>
        <w:rPr>
          <w:color w:val="0066CC"/>
        </w:rPr>
        <w:t>KEY SKILLS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E6CC"/>
          </w:tcPr>
          <w:p>
            <w:r>
              <w:t>Area</w:t>
            </w:r>
          </w:p>
        </w:tc>
        <w:tc>
          <w:tcPr>
            <w:tcW w:type="dxa" w:w="5040"/>
            <w:shd w:fill="FFE6CC"/>
          </w:tcPr>
          <w:p>
            <w:r>
              <w:t>Skills You'll Develop</w:t>
            </w:r>
          </w:p>
        </w:tc>
      </w:tr>
      <w:tr>
        <w:tc>
          <w:tcPr>
            <w:tcW w:type="dxa" w:w="5040"/>
          </w:tcPr>
          <w:p>
            <w:r>
              <w:t>Electronics</w:t>
            </w:r>
          </w:p>
        </w:tc>
        <w:tc>
          <w:tcPr>
            <w:tcW w:type="dxa" w:w="5040"/>
          </w:tcPr>
          <w:p>
            <w:r>
              <w:t>Circuit design, component selection, power management, signal processing</w:t>
            </w:r>
          </w:p>
        </w:tc>
      </w:tr>
      <w:tr>
        <w:tc>
          <w:tcPr>
            <w:tcW w:type="dxa" w:w="5040"/>
          </w:tcPr>
          <w:p>
            <w:r>
              <w:t>Programming</w:t>
            </w:r>
          </w:p>
        </w:tc>
        <w:tc>
          <w:tcPr>
            <w:tcW w:type="dxa" w:w="5040"/>
          </w:tcPr>
          <w:p>
            <w:r>
              <w:t>Logic thinking, debugging, problem-solving, code optimization</w:t>
            </w:r>
          </w:p>
        </w:tc>
      </w:tr>
      <w:tr>
        <w:tc>
          <w:tcPr>
            <w:tcW w:type="dxa" w:w="5040"/>
          </w:tcPr>
          <w:p>
            <w:r>
              <w:t>Robotics</w:t>
            </w:r>
          </w:p>
        </w:tc>
        <w:tc>
          <w:tcPr>
            <w:tcW w:type="dxa" w:w="5040"/>
          </w:tcPr>
          <w:p>
            <w:r>
              <w:t>Mechanical design, sensor integration, autonomous behavior, system thinking</w:t>
            </w:r>
          </w:p>
        </w:tc>
      </w:tr>
      <w:tr>
        <w:tc>
          <w:tcPr>
            <w:tcW w:type="dxa" w:w="5040"/>
          </w:tcPr>
          <w:p>
            <w:r>
              <w:t>Professional</w:t>
            </w:r>
          </w:p>
        </w:tc>
        <w:tc>
          <w:tcPr>
            <w:tcW w:type="dxa" w:w="5040"/>
          </w:tcPr>
          <w:p>
            <w:r>
              <w:t>Project management, documentation, teamwork, presentation skills</w:t>
            </w:r>
          </w:p>
        </w:tc>
      </w:tr>
    </w:tbl>
    <w:p/>
    <w:p>
      <w:pPr>
        <w:pStyle w:val="Heading2"/>
      </w:pPr>
      <w:r>
        <w:rPr>
          <w:color w:val="0066CC"/>
        </w:rPr>
        <w:t>FINAL THOUGHTS</w:t>
      </w:r>
    </w:p>
    <w:p>
      <w:r>
        <w:t>Robotics and electronics are hands-on disciplines that require experimentation and practice.</w:t>
      </w:r>
    </w:p>
    <w:p>
      <w:r>
        <w:t>Start with Arduino to understand fundamentals, then progress to EV3 for complex robotic systems.</w:t>
      </w:r>
    </w:p>
    <w:p>
      <w:r>
        <w:t>Join competitions, build projects, and learn from mistakes - this is how real engineers develop skills.</w:t>
      </w:r>
    </w:p>
    <w:p>
      <w:r>
        <w:t>The combination of Arduino's flexibility and EV3's structure creates a powerful foundation for any STEM pathway.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